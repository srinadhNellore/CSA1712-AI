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CABF" w14:textId="77777777" w:rsidR="00DA6074" w:rsidRDefault="001C14B1">
      <w:pPr>
        <w:jc w:val="center"/>
      </w:pPr>
      <w:r>
        <w:rPr>
          <w:b/>
          <w:sz w:val="28"/>
        </w:rPr>
        <w:t>SIMATS ENGINEERING</w:t>
      </w:r>
    </w:p>
    <w:p w14:paraId="52D40B07" w14:textId="77777777" w:rsidR="00DA6074" w:rsidRDefault="001C14B1">
      <w:pPr>
        <w:jc w:val="center"/>
      </w:pPr>
      <w:r>
        <w:rPr>
          <w:b/>
          <w:sz w:val="26"/>
        </w:rPr>
        <w:t>ASSESSMENT TOOL 3</w:t>
      </w:r>
    </w:p>
    <w:p w14:paraId="2BB7FF4F" w14:textId="77777777" w:rsidR="00DA6074" w:rsidRDefault="001C14B1">
      <w:pPr>
        <w:jc w:val="center"/>
      </w:pPr>
      <w:r>
        <w:rPr>
          <w:b/>
        </w:rPr>
        <w:t>COURSE NAME: Artificial Intelligence</w:t>
      </w:r>
    </w:p>
    <w:p w14:paraId="4CCA4587" w14:textId="2A2D11FC" w:rsidR="00DA6074" w:rsidRDefault="001C14B1">
      <w:pPr>
        <w:jc w:val="center"/>
        <w:rPr>
          <w:b/>
        </w:rPr>
      </w:pPr>
      <w:r>
        <w:rPr>
          <w:b/>
        </w:rPr>
        <w:t>COURSE CODE: CSA17</w:t>
      </w:r>
      <w:r w:rsidR="00D14E49">
        <w:rPr>
          <w:b/>
        </w:rPr>
        <w:t>1</w:t>
      </w:r>
      <w:r w:rsidR="00BF1B54">
        <w:rPr>
          <w:b/>
        </w:rPr>
        <w:t>2</w:t>
      </w:r>
    </w:p>
    <w:p w14:paraId="18FB1997" w14:textId="77777777" w:rsidR="00136A6A" w:rsidRDefault="00136A6A">
      <w:pPr>
        <w:jc w:val="center"/>
      </w:pPr>
    </w:p>
    <w:p w14:paraId="06DA1EFE" w14:textId="77777777" w:rsidR="00DA6074" w:rsidRDefault="001C14B1">
      <w:pPr>
        <w:spacing w:after="80"/>
      </w:pPr>
      <w:r>
        <w:rPr>
          <w:b/>
        </w:rPr>
        <w:t>COURSE OUTCOME COVERED</w:t>
      </w:r>
    </w:p>
    <w:p w14:paraId="78E3ACAB" w14:textId="77777777" w:rsidR="00DA6074" w:rsidRDefault="001C14B1">
      <w:pPr>
        <w:spacing w:after="80"/>
      </w:pPr>
      <w:r>
        <w:t>CO3: 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07E1B670" w14:textId="7B8D95E1" w:rsidR="00DA6074" w:rsidRDefault="001C14B1">
      <w:pPr>
        <w:spacing w:after="80"/>
      </w:pPr>
      <w:r>
        <w:t>Assessment Tool Weightage: 50%</w:t>
      </w:r>
      <w:r w:rsidR="00D14E49">
        <w:t xml:space="preserve">                                                     </w:t>
      </w:r>
      <w:r>
        <w:t>Time Duration: 30 Minutes</w:t>
      </w:r>
    </w:p>
    <w:p w14:paraId="74455DBA" w14:textId="0A09BD24" w:rsidR="00DA6074" w:rsidRDefault="001C14B1">
      <w:pPr>
        <w:spacing w:after="80"/>
      </w:pPr>
      <w:r>
        <w:t>Questions: 30</w:t>
      </w:r>
      <w:r w:rsidR="00D14E49">
        <w:t xml:space="preserve">                                                                                                     </w:t>
      </w:r>
      <w:r>
        <w:t>Total Marks: 30</w:t>
      </w:r>
    </w:p>
    <w:p w14:paraId="24299D63" w14:textId="77777777" w:rsidR="00DA6074" w:rsidRDefault="001C14B1">
      <w:pPr>
        <w:jc w:val="center"/>
      </w:pPr>
      <w:r>
        <w:rPr>
          <w:b/>
          <w:sz w:val="26"/>
        </w:rPr>
        <w:t>ANNEXURE A</w:t>
      </w:r>
    </w:p>
    <w:p w14:paraId="6B879955" w14:textId="77777777" w:rsidR="00DA6074" w:rsidRDefault="001C14B1">
      <w:pPr>
        <w:jc w:val="center"/>
      </w:pPr>
      <w:r>
        <w:rPr>
          <w:b/>
          <w:sz w:val="26"/>
        </w:rPr>
        <w:t>MCQ</w:t>
      </w:r>
    </w:p>
    <w:p w14:paraId="4C123ED3" w14:textId="77777777" w:rsidR="00DA6074" w:rsidRDefault="001C14B1">
      <w:pPr>
        <w:spacing w:after="80"/>
      </w:pPr>
      <w:r>
        <w:rPr>
          <w:b/>
        </w:rPr>
        <w:t>Code of Conduct:</w:t>
      </w:r>
    </w:p>
    <w:p w14:paraId="730102AF" w14:textId="555D7079" w:rsidR="00DA6074" w:rsidRDefault="001C14B1">
      <w:pPr>
        <w:spacing w:after="80"/>
      </w:pPr>
      <w:r>
        <w:t xml:space="preserve">I </w:t>
      </w:r>
      <w:r w:rsidR="00575A0F">
        <w:t>N.SRINADH</w:t>
      </w:r>
      <w:r w:rsidR="00D14E49">
        <w:t xml:space="preserve"> (192</w:t>
      </w:r>
      <w:r w:rsidR="00575A0F">
        <w:t>311086</w:t>
      </w:r>
      <w:r w:rsidR="00D14E49">
        <w:t xml:space="preserve">) </w:t>
      </w:r>
      <w:r>
        <w:t>certify that this submission is my original work and that I have adhered to the guidelines specified for this assessment.</w:t>
      </w:r>
    </w:p>
    <w:p w14:paraId="08D0F235" w14:textId="77777777" w:rsidR="00DA6074" w:rsidRDefault="001C14B1">
      <w:pPr>
        <w:spacing w:after="80"/>
      </w:pPr>
      <w:r>
        <w:t>I understand that any violation of academic integrity rules will result in disciplinary action.</w:t>
      </w:r>
    </w:p>
    <w:p w14:paraId="5E52AD66" w14:textId="77777777" w:rsidR="00136A6A" w:rsidRDefault="00136A6A">
      <w:pPr>
        <w:spacing w:after="80"/>
      </w:pPr>
    </w:p>
    <w:p w14:paraId="52E88DD4" w14:textId="67CF2457" w:rsidR="00DA6074" w:rsidRDefault="001C14B1">
      <w:pPr>
        <w:spacing w:after="80"/>
        <w:rPr>
          <w:b/>
          <w:bCs/>
        </w:rPr>
      </w:pPr>
      <w:r w:rsidRPr="00D14E49">
        <w:rPr>
          <w:b/>
          <w:bCs/>
        </w:rPr>
        <w:t xml:space="preserve">Signature of the student: </w:t>
      </w:r>
      <w:r w:rsidR="00575A0F">
        <w:rPr>
          <w:b/>
          <w:bCs/>
        </w:rPr>
        <w:t>N.Srinadh</w:t>
      </w:r>
    </w:p>
    <w:p w14:paraId="4ED0FDF2" w14:textId="77777777" w:rsidR="00136A6A" w:rsidRDefault="00136A6A">
      <w:pPr>
        <w:spacing w:after="80"/>
        <w:rPr>
          <w:b/>
          <w:bCs/>
        </w:rPr>
      </w:pPr>
    </w:p>
    <w:p w14:paraId="38BE4E4D" w14:textId="77777777" w:rsidR="00136A6A" w:rsidRDefault="00136A6A">
      <w:pPr>
        <w:spacing w:after="80"/>
        <w:rPr>
          <w:b/>
          <w:bCs/>
        </w:rPr>
      </w:pPr>
    </w:p>
    <w:p w14:paraId="4DD5939A" w14:textId="77777777" w:rsidR="00136A6A" w:rsidRDefault="00136A6A">
      <w:pPr>
        <w:spacing w:after="80"/>
        <w:rPr>
          <w:b/>
          <w:bCs/>
        </w:rPr>
      </w:pPr>
    </w:p>
    <w:p w14:paraId="41E88859" w14:textId="77777777" w:rsidR="00136A6A" w:rsidRDefault="00136A6A">
      <w:pPr>
        <w:spacing w:after="80"/>
        <w:rPr>
          <w:b/>
          <w:bCs/>
        </w:rPr>
      </w:pPr>
    </w:p>
    <w:p w14:paraId="3C834CB5" w14:textId="77777777" w:rsidR="00136A6A" w:rsidRDefault="00136A6A">
      <w:pPr>
        <w:spacing w:after="80"/>
        <w:rPr>
          <w:b/>
          <w:bCs/>
        </w:rPr>
      </w:pPr>
    </w:p>
    <w:p w14:paraId="0B705550" w14:textId="77777777" w:rsidR="00136A6A" w:rsidRDefault="00136A6A">
      <w:pPr>
        <w:spacing w:after="80"/>
        <w:rPr>
          <w:b/>
          <w:bCs/>
        </w:rPr>
      </w:pPr>
    </w:p>
    <w:p w14:paraId="70CE7C94" w14:textId="77777777" w:rsidR="00136A6A" w:rsidRDefault="00136A6A">
      <w:pPr>
        <w:spacing w:after="80"/>
        <w:rPr>
          <w:b/>
          <w:bCs/>
        </w:rPr>
      </w:pPr>
    </w:p>
    <w:p w14:paraId="37DCAAA2" w14:textId="77777777" w:rsidR="00136A6A" w:rsidRDefault="00136A6A">
      <w:pPr>
        <w:spacing w:after="80"/>
        <w:rPr>
          <w:b/>
          <w:bCs/>
        </w:rPr>
      </w:pPr>
    </w:p>
    <w:p w14:paraId="163B9112" w14:textId="77777777" w:rsidR="00136A6A" w:rsidRDefault="00136A6A">
      <w:pPr>
        <w:spacing w:after="80"/>
        <w:rPr>
          <w:b/>
          <w:bCs/>
        </w:rPr>
      </w:pPr>
    </w:p>
    <w:p w14:paraId="57F7227A" w14:textId="77777777" w:rsidR="00136A6A" w:rsidRDefault="00136A6A">
      <w:pPr>
        <w:spacing w:after="80"/>
        <w:rPr>
          <w:b/>
          <w:bCs/>
        </w:rPr>
      </w:pPr>
    </w:p>
    <w:p w14:paraId="7783A336" w14:textId="77777777" w:rsidR="00136A6A" w:rsidRDefault="00136A6A">
      <w:pPr>
        <w:spacing w:after="80"/>
        <w:rPr>
          <w:b/>
          <w:bCs/>
        </w:rPr>
      </w:pPr>
    </w:p>
    <w:p w14:paraId="33371F63" w14:textId="77777777" w:rsidR="00136A6A" w:rsidRDefault="00136A6A">
      <w:pPr>
        <w:spacing w:after="80"/>
        <w:rPr>
          <w:b/>
          <w:bCs/>
        </w:rPr>
      </w:pPr>
    </w:p>
    <w:p w14:paraId="19E5B46F" w14:textId="77777777" w:rsidR="00136A6A" w:rsidRDefault="00136A6A">
      <w:pPr>
        <w:spacing w:after="80"/>
        <w:rPr>
          <w:b/>
          <w:bCs/>
        </w:rPr>
      </w:pPr>
    </w:p>
    <w:p w14:paraId="0656A328" w14:textId="77777777" w:rsidR="00136A6A" w:rsidRDefault="00136A6A">
      <w:pPr>
        <w:spacing w:after="80"/>
        <w:rPr>
          <w:b/>
          <w:bCs/>
        </w:rPr>
      </w:pPr>
    </w:p>
    <w:p w14:paraId="46754E51" w14:textId="77777777" w:rsidR="00136A6A" w:rsidRPr="00D14E49" w:rsidRDefault="00136A6A">
      <w:pPr>
        <w:spacing w:after="80"/>
        <w:rPr>
          <w:b/>
          <w:bCs/>
        </w:rPr>
      </w:pPr>
    </w:p>
    <w:p w14:paraId="3E95EF28" w14:textId="77777777" w:rsidR="00DA6074" w:rsidRDefault="001C14B1">
      <w:pPr>
        <w:spacing w:after="80"/>
      </w:pPr>
      <w:r>
        <w:rPr>
          <w:b/>
        </w:rPr>
        <w:t>Circle the most appropriate option for each question.</w:t>
      </w:r>
    </w:p>
    <w:p w14:paraId="1904B603" w14:textId="77777777" w:rsidR="00DA6074" w:rsidRDefault="001C14B1">
      <w:pPr>
        <w:spacing w:after="40"/>
      </w:pPr>
      <w:r>
        <w:rPr>
          <w:b/>
        </w:rPr>
        <w:t>Q1. Which of the following best describes a Logical Agent in AI?</w:t>
      </w:r>
    </w:p>
    <w:p w14:paraId="64C75AD1" w14:textId="77777777" w:rsidR="00DA6074" w:rsidRDefault="001C14B1">
      <w:pPr>
        <w:spacing w:after="20"/>
        <w:ind w:left="432"/>
      </w:pPr>
      <w:r>
        <w:t>a) An agent that reacts randomly to the environment</w:t>
      </w:r>
    </w:p>
    <w:p w14:paraId="4EF3F9F0" w14:textId="77777777" w:rsidR="00DA6074" w:rsidRDefault="001C14B1">
      <w:pPr>
        <w:spacing w:after="20"/>
        <w:ind w:left="432"/>
      </w:pPr>
      <w:r>
        <w:t>b) An agent that uses a knowledge base and logical inference to decide actions</w:t>
      </w:r>
    </w:p>
    <w:p w14:paraId="00C84941" w14:textId="77777777" w:rsidR="00DA6074" w:rsidRDefault="001C14B1">
      <w:pPr>
        <w:spacing w:after="20"/>
        <w:ind w:left="432"/>
      </w:pPr>
      <w:r>
        <w:t>c) An agent that only follows pre-defined scripts</w:t>
      </w:r>
    </w:p>
    <w:p w14:paraId="1EAEE6A8" w14:textId="77777777" w:rsidR="00DA6074" w:rsidRDefault="001C14B1">
      <w:pPr>
        <w:spacing w:after="20"/>
        <w:ind w:left="432"/>
      </w:pPr>
      <w:r>
        <w:t>d) An agent that learns from rewards</w:t>
      </w:r>
    </w:p>
    <w:p w14:paraId="36D37CAC" w14:textId="77777777" w:rsidR="00DA6074" w:rsidRDefault="001C14B1">
      <w:pPr>
        <w:spacing w:after="40"/>
      </w:pPr>
      <w:r>
        <w:rPr>
          <w:b/>
        </w:rPr>
        <w:t>Q2. In Propositional Logic, 'P → Q' is logically equivalent to:</w:t>
      </w:r>
    </w:p>
    <w:p w14:paraId="6A6295F4" w14:textId="77777777" w:rsidR="00DA6074" w:rsidRDefault="001C14B1">
      <w:pPr>
        <w:spacing w:after="20"/>
        <w:ind w:left="432"/>
      </w:pPr>
      <w:r>
        <w:t>a) P ∧ ¬Q</w:t>
      </w:r>
    </w:p>
    <w:p w14:paraId="631FB477" w14:textId="77777777" w:rsidR="00DA6074" w:rsidRDefault="001C14B1">
      <w:pPr>
        <w:spacing w:after="20"/>
        <w:ind w:left="432"/>
      </w:pPr>
      <w:r>
        <w:t>b) ¬P ∨ Q</w:t>
      </w:r>
    </w:p>
    <w:p w14:paraId="525B189D" w14:textId="77777777" w:rsidR="00DA6074" w:rsidRDefault="001C14B1">
      <w:pPr>
        <w:spacing w:after="20"/>
        <w:ind w:left="432"/>
      </w:pPr>
      <w:r>
        <w:t>c) ¬Q → ¬P only</w:t>
      </w:r>
    </w:p>
    <w:p w14:paraId="0BCC21A5" w14:textId="77777777" w:rsidR="00DA6074" w:rsidRDefault="001C14B1">
      <w:pPr>
        <w:spacing w:after="20"/>
        <w:ind w:left="432"/>
      </w:pPr>
      <w:r>
        <w:t>d) Both b and c</w:t>
      </w:r>
    </w:p>
    <w:p w14:paraId="31336BEB" w14:textId="77777777" w:rsidR="00DA6074" w:rsidRDefault="001C14B1">
      <w:pPr>
        <w:spacing w:after="40"/>
      </w:pPr>
      <w:r>
        <w:rPr>
          <w:b/>
        </w:rPr>
        <w:t>Q3. Conjunctive Normal Form (CNF) requires the formula to be expressed as:</w:t>
      </w:r>
    </w:p>
    <w:p w14:paraId="1CBFD9F5" w14:textId="77777777" w:rsidR="00DA6074" w:rsidRDefault="001C14B1">
      <w:pPr>
        <w:spacing w:after="20"/>
        <w:ind w:left="432"/>
      </w:pPr>
      <w:r>
        <w:t>a) A disjunction of conjunctions</w:t>
      </w:r>
    </w:p>
    <w:p w14:paraId="07195FB4" w14:textId="77777777" w:rsidR="00DA6074" w:rsidRDefault="001C14B1">
      <w:pPr>
        <w:spacing w:after="20"/>
        <w:ind w:left="432"/>
      </w:pPr>
      <w:r>
        <w:t>b) A conjunction of disjunctions (clauses)</w:t>
      </w:r>
    </w:p>
    <w:p w14:paraId="73792BBE" w14:textId="77777777" w:rsidR="00DA6074" w:rsidRDefault="001C14B1">
      <w:pPr>
        <w:spacing w:after="20"/>
        <w:ind w:left="432"/>
      </w:pPr>
      <w:r>
        <w:t>c) A conjunction of literals only</w:t>
      </w:r>
    </w:p>
    <w:p w14:paraId="0A901070" w14:textId="77777777" w:rsidR="00DA6074" w:rsidRDefault="001C14B1">
      <w:pPr>
        <w:spacing w:after="20"/>
        <w:ind w:left="432"/>
      </w:pPr>
      <w:r>
        <w:t>d) A sequence of implications</w:t>
      </w:r>
    </w:p>
    <w:p w14:paraId="53D34844" w14:textId="77777777" w:rsidR="00DA6074" w:rsidRDefault="001C14B1">
      <w:pPr>
        <w:spacing w:after="40"/>
      </w:pPr>
      <w:r>
        <w:rPr>
          <w:b/>
        </w:rPr>
        <w:t>Q4. In FOL, the sentence ∀x: Student(x) → Passes(x) means:</w:t>
      </w:r>
    </w:p>
    <w:p w14:paraId="6B883FA7" w14:textId="77777777" w:rsidR="00DA6074" w:rsidRDefault="001C14B1">
      <w:pPr>
        <w:spacing w:after="20"/>
        <w:ind w:left="432"/>
      </w:pPr>
      <w:r>
        <w:t>a) Some students pass</w:t>
      </w:r>
    </w:p>
    <w:p w14:paraId="64FED989" w14:textId="77777777" w:rsidR="00DA6074" w:rsidRDefault="001C14B1">
      <w:pPr>
        <w:spacing w:after="20"/>
        <w:ind w:left="432"/>
      </w:pPr>
      <w:r>
        <w:t>b) Every entity that is a student passes</w:t>
      </w:r>
    </w:p>
    <w:p w14:paraId="1FEC3DF4" w14:textId="77777777" w:rsidR="00DA6074" w:rsidRDefault="001C14B1">
      <w:pPr>
        <w:spacing w:after="20"/>
        <w:ind w:left="432"/>
      </w:pPr>
      <w:r>
        <w:t>c) If something passes, it is a student</w:t>
      </w:r>
    </w:p>
    <w:p w14:paraId="451183AB" w14:textId="77777777" w:rsidR="00DA6074" w:rsidRDefault="001C14B1">
      <w:pPr>
        <w:spacing w:after="20"/>
        <w:ind w:left="432"/>
      </w:pPr>
      <w:r>
        <w:t>d) There exists at least one student who passes</w:t>
      </w:r>
    </w:p>
    <w:p w14:paraId="4BF522A5" w14:textId="77777777" w:rsidR="00DA6074" w:rsidRDefault="001C14B1">
      <w:pPr>
        <w:spacing w:after="40"/>
      </w:pPr>
      <w:r>
        <w:rPr>
          <w:b/>
        </w:rPr>
        <w:t>Q5. Unification in FOL is the process of finding substitutions that:</w:t>
      </w:r>
    </w:p>
    <w:p w14:paraId="163EE085" w14:textId="77777777" w:rsidR="00DA6074" w:rsidRDefault="001C14B1">
      <w:pPr>
        <w:spacing w:after="20"/>
        <w:ind w:left="432"/>
      </w:pPr>
      <w:r>
        <w:t>a) Convert clauses to CNF</w:t>
      </w:r>
    </w:p>
    <w:p w14:paraId="05381A39" w14:textId="77777777" w:rsidR="00DA6074" w:rsidRDefault="001C14B1">
      <w:pPr>
        <w:spacing w:after="20"/>
        <w:ind w:left="432"/>
      </w:pPr>
      <w:r>
        <w:t>b) Make two logical expressions syntactically identical</w:t>
      </w:r>
    </w:p>
    <w:p w14:paraId="5452B042" w14:textId="77777777" w:rsidR="00DA6074" w:rsidRDefault="001C14B1">
      <w:pPr>
        <w:spacing w:after="20"/>
        <w:ind w:left="432"/>
      </w:pPr>
      <w:r>
        <w:t>c) Prove a goal using backward chaining</w:t>
      </w:r>
    </w:p>
    <w:p w14:paraId="0340AC9F" w14:textId="77777777" w:rsidR="00DA6074" w:rsidRDefault="001C14B1">
      <w:pPr>
        <w:spacing w:after="20"/>
        <w:ind w:left="432"/>
      </w:pPr>
      <w:r>
        <w:t>d) Derive facts using Modus Ponens</w:t>
      </w:r>
    </w:p>
    <w:p w14:paraId="632AFEAA" w14:textId="77777777" w:rsidR="00DA6074" w:rsidRDefault="001C14B1">
      <w:pPr>
        <w:spacing w:after="40"/>
      </w:pPr>
      <w:r>
        <w:rPr>
          <w:b/>
        </w:rPr>
        <w:t>Q6. In the Resolution algorithm, deriving the empty clause □ indicates:</w:t>
      </w:r>
    </w:p>
    <w:p w14:paraId="0378B4BA" w14:textId="77777777" w:rsidR="00DA6074" w:rsidRDefault="001C14B1">
      <w:pPr>
        <w:spacing w:after="20"/>
        <w:ind w:left="432"/>
      </w:pPr>
      <w:r>
        <w:t>a) The knowledge base is consistent</w:t>
      </w:r>
    </w:p>
    <w:p w14:paraId="48B9FC71" w14:textId="77777777" w:rsidR="00DA6074" w:rsidRDefault="001C14B1">
      <w:pPr>
        <w:spacing w:after="20"/>
        <w:ind w:left="432"/>
      </w:pPr>
      <w:r>
        <w:t>b) The negated goal is satisfiable</w:t>
      </w:r>
    </w:p>
    <w:p w14:paraId="22164FB9" w14:textId="77777777" w:rsidR="00DA6074" w:rsidRDefault="001C14B1">
      <w:pPr>
        <w:spacing w:after="20"/>
        <w:ind w:left="432"/>
      </w:pPr>
      <w:r>
        <w:t>c) A contradiction — the original goal is proven</w:t>
      </w:r>
    </w:p>
    <w:p w14:paraId="4CFD296C" w14:textId="77777777" w:rsidR="00DA6074" w:rsidRDefault="001C14B1">
      <w:pPr>
        <w:spacing w:after="20"/>
        <w:ind w:left="432"/>
      </w:pPr>
      <w:r>
        <w:t>d) More clauses need to be added</w:t>
      </w:r>
    </w:p>
    <w:p w14:paraId="272AFD6F" w14:textId="77777777" w:rsidR="00DA6074" w:rsidRDefault="001C14B1">
      <w:pPr>
        <w:spacing w:after="40"/>
      </w:pPr>
      <w:r>
        <w:rPr>
          <w:b/>
        </w:rPr>
        <w:t>Q7. Forward Chaining is best described as a ________ strategy.</w:t>
      </w:r>
    </w:p>
    <w:p w14:paraId="37496610" w14:textId="77777777" w:rsidR="00DA6074" w:rsidRDefault="001C14B1">
      <w:pPr>
        <w:spacing w:after="20"/>
        <w:ind w:left="432"/>
      </w:pPr>
      <w:r>
        <w:t>a) Goal-driven / top-down</w:t>
      </w:r>
    </w:p>
    <w:p w14:paraId="15DD4C61" w14:textId="77777777" w:rsidR="00DA6074" w:rsidRDefault="001C14B1">
      <w:pPr>
        <w:spacing w:after="20"/>
        <w:ind w:left="432"/>
      </w:pPr>
      <w:r>
        <w:t>b) Data-driven / bottom-up</w:t>
      </w:r>
    </w:p>
    <w:p w14:paraId="65C7F389" w14:textId="77777777" w:rsidR="00DA6074" w:rsidRDefault="001C14B1">
      <w:pPr>
        <w:spacing w:after="20"/>
        <w:ind w:left="432"/>
      </w:pPr>
      <w:r>
        <w:t>c) Heuristic-based depth-first</w:t>
      </w:r>
    </w:p>
    <w:p w14:paraId="42D6C7DB" w14:textId="77777777" w:rsidR="00DA6074" w:rsidRDefault="001C14B1">
      <w:pPr>
        <w:spacing w:after="20"/>
        <w:ind w:left="432"/>
      </w:pPr>
      <w:r>
        <w:t>d) Probabilistic inference</w:t>
      </w:r>
    </w:p>
    <w:p w14:paraId="44BDE46A" w14:textId="77777777" w:rsidR="00DA6074" w:rsidRDefault="001C14B1">
      <w:pPr>
        <w:spacing w:after="40"/>
      </w:pPr>
      <w:r>
        <w:rPr>
          <w:b/>
        </w:rPr>
        <w:t>Q8. Backward Chaining begins reasoning from:</w:t>
      </w:r>
    </w:p>
    <w:p w14:paraId="43F097C4" w14:textId="77777777" w:rsidR="00DA6074" w:rsidRDefault="001C14B1">
      <w:pPr>
        <w:spacing w:after="20"/>
        <w:ind w:left="432"/>
      </w:pPr>
      <w:r>
        <w:t>a) All known facts toward a conclusion</w:t>
      </w:r>
    </w:p>
    <w:p w14:paraId="7FFB0B32" w14:textId="77777777" w:rsidR="00DA6074" w:rsidRDefault="001C14B1">
      <w:pPr>
        <w:spacing w:after="20"/>
        <w:ind w:left="432"/>
      </w:pPr>
      <w:r>
        <w:t>b) The goal and works backward to verify supporting facts</w:t>
      </w:r>
    </w:p>
    <w:p w14:paraId="5CE98AED" w14:textId="77777777" w:rsidR="00DA6074" w:rsidRDefault="001C14B1">
      <w:pPr>
        <w:spacing w:after="20"/>
        <w:ind w:left="432"/>
      </w:pPr>
      <w:r>
        <w:lastRenderedPageBreak/>
        <w:t>c) A random clause in the knowledge base</w:t>
      </w:r>
    </w:p>
    <w:p w14:paraId="0683996B" w14:textId="77777777" w:rsidR="00DA6074" w:rsidRDefault="001C14B1">
      <w:pPr>
        <w:spacing w:after="20"/>
        <w:ind w:left="432"/>
      </w:pPr>
      <w:r>
        <w:t>d) The resolution refutation tree</w:t>
      </w:r>
    </w:p>
    <w:p w14:paraId="01A13FE5" w14:textId="77777777" w:rsidR="00DA6074" w:rsidRDefault="001C14B1">
      <w:pPr>
        <w:spacing w:after="40"/>
      </w:pPr>
      <w:r>
        <w:rPr>
          <w:b/>
        </w:rPr>
        <w:t>Q9. Which step is NOT part of converting a sentence to CNF?</w:t>
      </w:r>
    </w:p>
    <w:p w14:paraId="221CD324" w14:textId="77777777" w:rsidR="00DA6074" w:rsidRDefault="001C14B1">
      <w:pPr>
        <w:spacing w:after="20"/>
        <w:ind w:left="432"/>
      </w:pPr>
      <w:r>
        <w:t>a) Eliminate biconditionals (↔)</w:t>
      </w:r>
    </w:p>
    <w:p w14:paraId="46DCC03B" w14:textId="77777777" w:rsidR="00DA6074" w:rsidRDefault="001C14B1">
      <w:pPr>
        <w:spacing w:after="20"/>
        <w:ind w:left="432"/>
      </w:pPr>
      <w:r>
        <w:t>b) Move negations inward using De Morgan’s laws</w:t>
      </w:r>
    </w:p>
    <w:p w14:paraId="1DC76699" w14:textId="77777777" w:rsidR="00DA6074" w:rsidRDefault="001C14B1">
      <w:pPr>
        <w:spacing w:after="20"/>
        <w:ind w:left="432"/>
      </w:pPr>
      <w:r>
        <w:t>c) Apply Skolemization to remove existential quantifiers</w:t>
      </w:r>
    </w:p>
    <w:p w14:paraId="05B7BE92" w14:textId="77777777" w:rsidR="00DA6074" w:rsidRDefault="001C14B1">
      <w:pPr>
        <w:spacing w:after="20"/>
        <w:ind w:left="432"/>
      </w:pPr>
      <w:r>
        <w:t>d) Distribute AND over OR</w:t>
      </w:r>
    </w:p>
    <w:p w14:paraId="7516A959" w14:textId="77777777" w:rsidR="00DA6074" w:rsidRDefault="001C14B1">
      <w:pPr>
        <w:spacing w:after="40"/>
      </w:pPr>
      <w:r>
        <w:rPr>
          <w:b/>
        </w:rPr>
        <w:t>Q10. Knowledge Engineering in FOL involves:</w:t>
      </w:r>
    </w:p>
    <w:p w14:paraId="016BB206" w14:textId="77777777" w:rsidR="00DA6074" w:rsidRDefault="001C14B1">
      <w:pPr>
        <w:spacing w:after="20"/>
        <w:ind w:left="432"/>
      </w:pPr>
      <w:r>
        <w:t>a) Training a neural network on domain-specific data</w:t>
      </w:r>
    </w:p>
    <w:p w14:paraId="1B9938DE" w14:textId="77777777" w:rsidR="00DA6074" w:rsidRDefault="001C14B1">
      <w:pPr>
        <w:spacing w:after="20"/>
        <w:ind w:left="432"/>
      </w:pPr>
      <w:r>
        <w:t>b) Defining domain concepts, relations, and axioms formally in FOL</w:t>
      </w:r>
    </w:p>
    <w:p w14:paraId="60276853" w14:textId="77777777" w:rsidR="00DA6074" w:rsidRDefault="001C14B1">
      <w:pPr>
        <w:spacing w:after="20"/>
        <w:ind w:left="432"/>
      </w:pPr>
      <w:r>
        <w:t>c) Writing heuristic search strategies</w:t>
      </w:r>
    </w:p>
    <w:p w14:paraId="62DA2F06" w14:textId="77777777" w:rsidR="00DA6074" w:rsidRDefault="001C14B1">
      <w:pPr>
        <w:spacing w:after="20"/>
        <w:ind w:left="432"/>
      </w:pPr>
      <w:r>
        <w:t>d) Encoding reward functions for reinforcement learning</w:t>
      </w:r>
    </w:p>
    <w:p w14:paraId="674AECDE" w14:textId="77777777" w:rsidR="00DA6074" w:rsidRDefault="001C14B1">
      <w:pPr>
        <w:spacing w:after="40"/>
      </w:pPr>
      <w:r>
        <w:rPr>
          <w:b/>
        </w:rPr>
        <w:t>Q11. Modus Ponens states: If P → Q is known and P is true, then:</w:t>
      </w:r>
    </w:p>
    <w:p w14:paraId="406DEBDF" w14:textId="77777777" w:rsidR="00DA6074" w:rsidRDefault="001C14B1">
      <w:pPr>
        <w:spacing w:after="20"/>
        <w:ind w:left="432"/>
      </w:pPr>
      <w:r>
        <w:t>a) ¬Q is true</w:t>
      </w:r>
    </w:p>
    <w:p w14:paraId="53FEA114" w14:textId="77777777" w:rsidR="00DA6074" w:rsidRDefault="001C14B1">
      <w:pPr>
        <w:spacing w:after="20"/>
        <w:ind w:left="432"/>
      </w:pPr>
      <w:r>
        <w:t>b) Q must be true</w:t>
      </w:r>
    </w:p>
    <w:p w14:paraId="6A7658A6" w14:textId="77777777" w:rsidR="00DA6074" w:rsidRDefault="001C14B1">
      <w:pPr>
        <w:spacing w:after="20"/>
        <w:ind w:left="432"/>
      </w:pPr>
      <w:r>
        <w:t>c) P is uncertain</w:t>
      </w:r>
    </w:p>
    <w:p w14:paraId="5933D715" w14:textId="77777777" w:rsidR="00DA6074" w:rsidRDefault="001C14B1">
      <w:pPr>
        <w:spacing w:after="20"/>
        <w:ind w:left="432"/>
      </w:pPr>
      <w:r>
        <w:t>d) The KB is inconsistent</w:t>
      </w:r>
    </w:p>
    <w:p w14:paraId="34CF275B" w14:textId="77777777" w:rsidR="00DA6074" w:rsidRDefault="001C14B1">
      <w:pPr>
        <w:spacing w:after="40"/>
      </w:pPr>
      <w:r>
        <w:rPr>
          <w:b/>
        </w:rPr>
        <w:t>Q12. The Most General Unifier (MGU) is the substitution that:</w:t>
      </w:r>
    </w:p>
    <w:p w14:paraId="0A25A906" w14:textId="77777777" w:rsidR="00DA6074" w:rsidRDefault="001C14B1">
      <w:pPr>
        <w:spacing w:after="20"/>
        <w:ind w:left="432"/>
      </w:pPr>
      <w:r>
        <w:t>a) Is the most specific possible match</w:t>
      </w:r>
    </w:p>
    <w:p w14:paraId="61D21249" w14:textId="77777777" w:rsidR="00DA6074" w:rsidRDefault="001C14B1">
      <w:pPr>
        <w:spacing w:after="20"/>
        <w:ind w:left="432"/>
      </w:pPr>
      <w:r>
        <w:t>b) Makes two terms identical with minimal variable binding</w:t>
      </w:r>
    </w:p>
    <w:p w14:paraId="531462D2" w14:textId="77777777" w:rsidR="00DA6074" w:rsidRDefault="001C14B1">
      <w:pPr>
        <w:spacing w:after="20"/>
        <w:ind w:left="432"/>
      </w:pPr>
      <w:r>
        <w:t>c) Eliminates all variables from a clause</w:t>
      </w:r>
    </w:p>
    <w:p w14:paraId="501FE622" w14:textId="77777777" w:rsidR="00DA6074" w:rsidRDefault="001C14B1">
      <w:pPr>
        <w:spacing w:after="20"/>
        <w:ind w:left="432"/>
      </w:pPr>
      <w:r>
        <w:t>d) Applies resolution to produce CNF</w:t>
      </w:r>
    </w:p>
    <w:p w14:paraId="72CC8A01" w14:textId="77777777" w:rsidR="00DA6074" w:rsidRDefault="001C14B1">
      <w:pPr>
        <w:spacing w:after="40"/>
      </w:pPr>
      <w:r>
        <w:rPr>
          <w:b/>
        </w:rPr>
        <w:t>Q13. Which inference method is more appropriate when a specific goal is known?</w:t>
      </w:r>
    </w:p>
    <w:p w14:paraId="2BD73888" w14:textId="77777777" w:rsidR="00DA6074" w:rsidRDefault="001C14B1">
      <w:pPr>
        <w:spacing w:after="20"/>
        <w:ind w:left="432"/>
      </w:pPr>
      <w:r>
        <w:t>a) Forward Chaining</w:t>
      </w:r>
    </w:p>
    <w:p w14:paraId="7AA09018" w14:textId="77777777" w:rsidR="00DA6074" w:rsidRDefault="001C14B1">
      <w:pPr>
        <w:spacing w:after="20"/>
        <w:ind w:left="432"/>
      </w:pPr>
      <w:r>
        <w:t>b) Truth Table method</w:t>
      </w:r>
    </w:p>
    <w:p w14:paraId="7CC4EEFD" w14:textId="77777777" w:rsidR="00DA6074" w:rsidRDefault="001C14B1">
      <w:pPr>
        <w:spacing w:after="20"/>
        <w:ind w:left="432"/>
      </w:pPr>
      <w:r>
        <w:t>c) Backward Chaining</w:t>
      </w:r>
    </w:p>
    <w:p w14:paraId="2A114CEF" w14:textId="77777777" w:rsidR="00DA6074" w:rsidRDefault="001C14B1">
      <w:pPr>
        <w:spacing w:after="20"/>
        <w:ind w:left="432"/>
      </w:pPr>
      <w:r>
        <w:t>d) A* search</w:t>
      </w:r>
    </w:p>
    <w:p w14:paraId="74C12B63" w14:textId="77777777" w:rsidR="00DA6074" w:rsidRDefault="001C14B1">
      <w:pPr>
        <w:spacing w:after="40"/>
      </w:pPr>
      <w:r>
        <w:rPr>
          <w:b/>
        </w:rPr>
        <w:t>Q14. Propositional Logic differs from First Order Logic because it:</w:t>
      </w:r>
    </w:p>
    <w:p w14:paraId="31AA6881" w14:textId="77777777" w:rsidR="00DA6074" w:rsidRDefault="001C14B1">
      <w:pPr>
        <w:spacing w:after="20"/>
        <w:ind w:left="432"/>
      </w:pPr>
      <w:r>
        <w:t>a) Supports probabilistic reasoning</w:t>
      </w:r>
    </w:p>
    <w:p w14:paraId="7177FA4C" w14:textId="77777777" w:rsidR="00DA6074" w:rsidRDefault="001C14B1">
      <w:pPr>
        <w:spacing w:after="20"/>
        <w:ind w:left="432"/>
      </w:pPr>
      <w:r>
        <w:t>b) Cannot represent objects, relations, or quantifiers — only truth values of atomic propositions</w:t>
      </w:r>
    </w:p>
    <w:p w14:paraId="22CA22DB" w14:textId="77777777" w:rsidR="00DA6074" w:rsidRDefault="001C14B1">
      <w:pPr>
        <w:spacing w:after="20"/>
        <w:ind w:left="432"/>
      </w:pPr>
      <w:r>
        <w:t>c) Is always more expressive</w:t>
      </w:r>
    </w:p>
    <w:p w14:paraId="3FA7FF1B" w14:textId="77777777" w:rsidR="00DA6074" w:rsidRDefault="001C14B1">
      <w:pPr>
        <w:spacing w:after="20"/>
        <w:ind w:left="432"/>
      </w:pPr>
      <w:r>
        <w:t>d) Handles uncertainty better</w:t>
      </w:r>
    </w:p>
    <w:p w14:paraId="2AF27697" w14:textId="77777777" w:rsidR="00DA6074" w:rsidRDefault="001C14B1">
      <w:pPr>
        <w:spacing w:after="40"/>
      </w:pPr>
      <w:r>
        <w:rPr>
          <w:b/>
        </w:rPr>
        <w:t>Q15. Resolution Refutation proves a goal G by:</w:t>
      </w:r>
    </w:p>
    <w:p w14:paraId="32BC5925" w14:textId="77777777" w:rsidR="00DA6074" w:rsidRDefault="001C14B1">
      <w:pPr>
        <w:spacing w:after="20"/>
        <w:ind w:left="432"/>
      </w:pPr>
      <w:r>
        <w:t>a) Directly deriving G from the KB using forward chaining</w:t>
      </w:r>
    </w:p>
    <w:p w14:paraId="7EB4B58E" w14:textId="77777777" w:rsidR="00DA6074" w:rsidRDefault="001C14B1">
      <w:pPr>
        <w:spacing w:after="20"/>
        <w:ind w:left="432"/>
      </w:pPr>
      <w:r>
        <w:t>b) Adding ¬G to the KB and deriving a contradiction (empty clause □)</w:t>
      </w:r>
    </w:p>
    <w:p w14:paraId="75A615F9" w14:textId="77777777" w:rsidR="00DA6074" w:rsidRDefault="001C14B1">
      <w:pPr>
        <w:spacing w:after="20"/>
        <w:ind w:left="432"/>
      </w:pPr>
      <w:r>
        <w:t>c) Checking G in the truth table</w:t>
      </w:r>
    </w:p>
    <w:p w14:paraId="7FA5E85D" w14:textId="77777777" w:rsidR="00DA6074" w:rsidRDefault="001C14B1">
      <w:pPr>
        <w:spacing w:after="20"/>
        <w:ind w:left="432"/>
      </w:pPr>
      <w:r>
        <w:t>d) Applying Modus Tollens repeatedly</w:t>
      </w:r>
    </w:p>
    <w:p w14:paraId="1AD0422E" w14:textId="77777777" w:rsidR="00DA6074" w:rsidRDefault="001C14B1">
      <w:pPr>
        <w:spacing w:after="40"/>
      </w:pPr>
      <w:r>
        <w:rPr>
          <w:b/>
        </w:rPr>
        <w:t>Q16. Learning from observation in AI refers to:</w:t>
      </w:r>
    </w:p>
    <w:p w14:paraId="4287A512" w14:textId="77777777" w:rsidR="00DA6074" w:rsidRDefault="001C14B1">
      <w:pPr>
        <w:spacing w:after="20"/>
        <w:ind w:left="432"/>
      </w:pPr>
      <w:r>
        <w:t>a) An agent receiving numerical rewards from the environment</w:t>
      </w:r>
    </w:p>
    <w:p w14:paraId="68D46C84" w14:textId="77777777" w:rsidR="00DA6074" w:rsidRDefault="001C14B1">
      <w:pPr>
        <w:spacing w:after="20"/>
        <w:ind w:left="432"/>
      </w:pPr>
      <w:r>
        <w:t>b) Improving performance by examining examples or experience from the environment</w:t>
      </w:r>
    </w:p>
    <w:p w14:paraId="38540102" w14:textId="77777777" w:rsidR="00DA6074" w:rsidRDefault="001C14B1">
      <w:pPr>
        <w:spacing w:after="20"/>
        <w:ind w:left="432"/>
      </w:pPr>
      <w:r>
        <w:lastRenderedPageBreak/>
        <w:t>c) Acquiring knowledge by following explicit symbolic rules</w:t>
      </w:r>
    </w:p>
    <w:p w14:paraId="09B789A3" w14:textId="77777777" w:rsidR="00DA6074" w:rsidRDefault="001C14B1">
      <w:pPr>
        <w:spacing w:after="20"/>
        <w:ind w:left="432"/>
      </w:pPr>
      <w:r>
        <w:t>d) Memorizing a fixed dataset without generalization</w:t>
      </w:r>
    </w:p>
    <w:p w14:paraId="6127F8DF" w14:textId="77777777" w:rsidR="00DA6074" w:rsidRDefault="001C14B1">
      <w:pPr>
        <w:spacing w:after="40"/>
      </w:pPr>
      <w:r>
        <w:rPr>
          <w:b/>
        </w:rPr>
        <w:t>Q17. Inductive learning is best described as:</w:t>
      </w:r>
    </w:p>
    <w:p w14:paraId="558367DD" w14:textId="77777777" w:rsidR="00DA6074" w:rsidRDefault="001C14B1">
      <w:pPr>
        <w:spacing w:after="20"/>
        <w:ind w:left="432"/>
      </w:pPr>
      <w:r>
        <w:t>a) Deriving specific conclusions from general rules</w:t>
      </w:r>
    </w:p>
    <w:p w14:paraId="2D3475DC" w14:textId="77777777" w:rsidR="00DA6074" w:rsidRDefault="001C14B1">
      <w:pPr>
        <w:spacing w:after="20"/>
        <w:ind w:left="432"/>
      </w:pPr>
      <w:r>
        <w:t>b) Generalizing a hypothesis from specific training examples</w:t>
      </w:r>
    </w:p>
    <w:p w14:paraId="509A33F7" w14:textId="77777777" w:rsidR="00DA6074" w:rsidRDefault="001C14B1">
      <w:pPr>
        <w:spacing w:after="20"/>
        <w:ind w:left="432"/>
      </w:pPr>
      <w:r>
        <w:t>c) Memorizing training data exactly</w:t>
      </w:r>
    </w:p>
    <w:p w14:paraId="46C869AA" w14:textId="77777777" w:rsidR="00DA6074" w:rsidRDefault="001C14B1">
      <w:pPr>
        <w:spacing w:after="20"/>
        <w:ind w:left="432"/>
      </w:pPr>
      <w:r>
        <w:t>d) Applying search algorithms to find optimal policies</w:t>
      </w:r>
    </w:p>
    <w:p w14:paraId="118A7DEB" w14:textId="77777777" w:rsidR="00DA6074" w:rsidRDefault="001C14B1">
      <w:pPr>
        <w:spacing w:after="40"/>
      </w:pPr>
      <w:r>
        <w:rPr>
          <w:b/>
        </w:rPr>
        <w:t>Q18. In a Decision Tree, what does each internal node represent?</w:t>
      </w:r>
    </w:p>
    <w:p w14:paraId="090D6E13" w14:textId="77777777" w:rsidR="00DA6074" w:rsidRDefault="001C14B1">
      <w:pPr>
        <w:spacing w:after="20"/>
        <w:ind w:left="432"/>
      </w:pPr>
      <w:r>
        <w:t>a) A class label / output decision</w:t>
      </w:r>
    </w:p>
    <w:p w14:paraId="6344903D" w14:textId="77777777" w:rsidR="00DA6074" w:rsidRDefault="001C14B1">
      <w:pPr>
        <w:spacing w:after="20"/>
        <w:ind w:left="432"/>
      </w:pPr>
      <w:r>
        <w:t>b) A probability distribution over outcomes</w:t>
      </w:r>
    </w:p>
    <w:p w14:paraId="585E5CFC" w14:textId="77777777" w:rsidR="00DA6074" w:rsidRDefault="001C14B1">
      <w:pPr>
        <w:spacing w:after="20"/>
        <w:ind w:left="432"/>
      </w:pPr>
      <w:r>
        <w:t>c) A test on an attribute / feature</w:t>
      </w:r>
    </w:p>
    <w:p w14:paraId="37220DCF" w14:textId="77777777" w:rsidR="00DA6074" w:rsidRDefault="001C14B1">
      <w:pPr>
        <w:spacing w:after="20"/>
        <w:ind w:left="432"/>
      </w:pPr>
      <w:r>
        <w:t>d) A training data sample</w:t>
      </w:r>
    </w:p>
    <w:p w14:paraId="30788502" w14:textId="77777777" w:rsidR="00DA6074" w:rsidRDefault="001C14B1">
      <w:pPr>
        <w:spacing w:after="40"/>
      </w:pPr>
      <w:r>
        <w:rPr>
          <w:b/>
        </w:rPr>
        <w:t>Q19. Explanation-Based Learning (EBL) differs from inductive learning because it:</w:t>
      </w:r>
    </w:p>
    <w:p w14:paraId="1A936A28" w14:textId="77777777" w:rsidR="00DA6074" w:rsidRDefault="001C14B1">
      <w:pPr>
        <w:spacing w:after="20"/>
        <w:ind w:left="432"/>
      </w:pPr>
      <w:r>
        <w:t>a) Requires large amounts of training data to generalize</w:t>
      </w:r>
    </w:p>
    <w:p w14:paraId="245C3E80" w14:textId="77777777" w:rsidR="00DA6074" w:rsidRDefault="001C14B1">
      <w:pPr>
        <w:spacing w:after="20"/>
        <w:ind w:left="432"/>
      </w:pPr>
      <w:r>
        <w:t>b) Learns only from numeric data using regression</w:t>
      </w:r>
    </w:p>
    <w:p w14:paraId="01D6704C" w14:textId="77777777" w:rsidR="00DA6074" w:rsidRDefault="001C14B1">
      <w:pPr>
        <w:spacing w:after="20"/>
        <w:ind w:left="432"/>
      </w:pPr>
      <w:r>
        <w:t>c) Uses prior domain knowledge to explain and generalize a single example</w:t>
      </w:r>
    </w:p>
    <w:p w14:paraId="1A9EC524" w14:textId="77777777" w:rsidR="00DA6074" w:rsidRDefault="001C14B1">
      <w:pPr>
        <w:spacing w:after="20"/>
        <w:ind w:left="432"/>
      </w:pPr>
      <w:r>
        <w:t>d) Applies unsupervised clustering to find hidden patterns</w:t>
      </w:r>
    </w:p>
    <w:p w14:paraId="57FDAC07" w14:textId="77777777" w:rsidR="00DA6074" w:rsidRDefault="001C14B1">
      <w:pPr>
        <w:spacing w:after="40"/>
      </w:pPr>
      <w:r>
        <w:rPr>
          <w:b/>
        </w:rPr>
        <w:t>Q20. In statistical learning, a Naive Bayes classifier assumes:</w:t>
      </w:r>
    </w:p>
    <w:p w14:paraId="39BD70FE" w14:textId="77777777" w:rsidR="00DA6074" w:rsidRDefault="001C14B1">
      <w:pPr>
        <w:spacing w:after="20"/>
        <w:ind w:left="432"/>
      </w:pPr>
      <w:r>
        <w:t>a) All features are conditionally dependent on each other given the class</w:t>
      </w:r>
    </w:p>
    <w:p w14:paraId="33A4A20E" w14:textId="77777777" w:rsidR="00DA6074" w:rsidRDefault="001C14B1">
      <w:pPr>
        <w:spacing w:after="20"/>
        <w:ind w:left="432"/>
      </w:pPr>
      <w:r>
        <w:t>b) The data must follow a uniform distribution</w:t>
      </w:r>
    </w:p>
    <w:p w14:paraId="4DE9CE7F" w14:textId="77777777" w:rsidR="00DA6074" w:rsidRDefault="001C14B1">
      <w:pPr>
        <w:spacing w:after="20"/>
        <w:ind w:left="432"/>
      </w:pPr>
      <w:r>
        <w:t>c) All features are conditionally independent given the class label</w:t>
      </w:r>
    </w:p>
    <w:p w14:paraId="1DA3CF0E" w14:textId="77777777" w:rsidR="00DA6074" w:rsidRDefault="001C14B1">
      <w:pPr>
        <w:spacing w:after="20"/>
        <w:ind w:left="432"/>
      </w:pPr>
      <w:r>
        <w:t>d) Labels are determined by a reward function</w:t>
      </w:r>
    </w:p>
    <w:p w14:paraId="304B1BA9" w14:textId="77777777" w:rsidR="00DA6074" w:rsidRDefault="001C14B1">
      <w:pPr>
        <w:spacing w:after="40"/>
      </w:pPr>
      <w:r>
        <w:rPr>
          <w:b/>
        </w:rPr>
        <w:t>Q21. Learning with complete data (no hidden variables) in a Bayesian network involves:</w:t>
      </w:r>
    </w:p>
    <w:p w14:paraId="4C70F87D" w14:textId="77777777" w:rsidR="00DA6074" w:rsidRDefault="001C14B1">
      <w:pPr>
        <w:spacing w:after="20"/>
        <w:ind w:left="432"/>
      </w:pPr>
      <w:r>
        <w:t>a) Using the EM algorithm to estimate missing values</w:t>
      </w:r>
    </w:p>
    <w:p w14:paraId="24F9A1F0" w14:textId="77777777" w:rsidR="00DA6074" w:rsidRDefault="001C14B1">
      <w:pPr>
        <w:spacing w:after="20"/>
        <w:ind w:left="432"/>
      </w:pPr>
      <w:r>
        <w:t>b) Training a deep neural network with dropout regularization</w:t>
      </w:r>
    </w:p>
    <w:p w14:paraId="17C63574" w14:textId="77777777" w:rsidR="00DA6074" w:rsidRDefault="001C14B1">
      <w:pPr>
        <w:spacing w:after="20"/>
        <w:ind w:left="432"/>
      </w:pPr>
      <w:r>
        <w:t>c) Directly computing maximum likelihood estimates from observed data</w:t>
      </w:r>
    </w:p>
    <w:p w14:paraId="29FD5EA3" w14:textId="77777777" w:rsidR="00DA6074" w:rsidRDefault="001C14B1">
      <w:pPr>
        <w:spacing w:after="20"/>
        <w:ind w:left="432"/>
      </w:pPr>
      <w:r>
        <w:t>d) Applying reinforcement signals to update weights</w:t>
      </w:r>
    </w:p>
    <w:p w14:paraId="78244F3B" w14:textId="77777777" w:rsidR="00DA6074" w:rsidRDefault="001C14B1">
      <w:pPr>
        <w:spacing w:after="40"/>
      </w:pPr>
      <w:r>
        <w:rPr>
          <w:b/>
        </w:rPr>
        <w:t>Q22. The Expectation-Maximization (EM) algorithm is used when:</w:t>
      </w:r>
    </w:p>
    <w:p w14:paraId="2400773B" w14:textId="77777777" w:rsidR="00DA6074" w:rsidRDefault="001C14B1">
      <w:pPr>
        <w:spacing w:after="20"/>
        <w:ind w:left="432"/>
      </w:pPr>
      <w:r>
        <w:t>a) Training data is fully labeled and no variables are hidden</w:t>
      </w:r>
    </w:p>
    <w:p w14:paraId="40EAE262" w14:textId="77777777" w:rsidR="00DA6074" w:rsidRDefault="001C14B1">
      <w:pPr>
        <w:spacing w:after="20"/>
        <w:ind w:left="432"/>
      </w:pPr>
      <w:r>
        <w:t>b) An agent explores an unknown environment using trial and error</w:t>
      </w:r>
    </w:p>
    <w:p w14:paraId="0DFB9C2D" w14:textId="77777777" w:rsidR="00DA6074" w:rsidRDefault="001C14B1">
      <w:pPr>
        <w:spacing w:after="20"/>
        <w:ind w:left="432"/>
      </w:pPr>
      <w:r>
        <w:t>c) The dataset contains hidden (latent) variables that cannot be directly observed</w:t>
      </w:r>
    </w:p>
    <w:p w14:paraId="08A32445" w14:textId="77777777" w:rsidR="00DA6074" w:rsidRDefault="001C14B1">
      <w:pPr>
        <w:spacing w:after="20"/>
        <w:ind w:left="432"/>
      </w:pPr>
      <w:r>
        <w:t>d) Backpropagation fails to converge in a neural network</w:t>
      </w:r>
    </w:p>
    <w:p w14:paraId="75B32E33" w14:textId="77777777" w:rsidR="00DA6074" w:rsidRDefault="001C14B1">
      <w:pPr>
        <w:spacing w:after="40"/>
      </w:pPr>
      <w:r>
        <w:rPr>
          <w:b/>
        </w:rPr>
        <w:t>Q23. In a Neural Network, the activation function serves to:</w:t>
      </w:r>
    </w:p>
    <w:p w14:paraId="76005123" w14:textId="77777777" w:rsidR="00DA6074" w:rsidRDefault="001C14B1">
      <w:pPr>
        <w:spacing w:after="20"/>
        <w:ind w:left="432"/>
      </w:pPr>
      <w:r>
        <w:t>a) Initialize the weights of each neuron to zero</w:t>
      </w:r>
    </w:p>
    <w:p w14:paraId="05359A3D" w14:textId="77777777" w:rsidR="00DA6074" w:rsidRDefault="001C14B1">
      <w:pPr>
        <w:spacing w:after="20"/>
        <w:ind w:left="432"/>
      </w:pPr>
      <w:r>
        <w:t>b) Normalize the input dataset before training</w:t>
      </w:r>
    </w:p>
    <w:p w14:paraId="746AC6A3" w14:textId="77777777" w:rsidR="00DA6074" w:rsidRDefault="001C14B1">
      <w:pPr>
        <w:spacing w:after="20"/>
        <w:ind w:left="432"/>
      </w:pPr>
      <w:r>
        <w:t>c) Introduce non-linearity to enable learning of complex patterns</w:t>
      </w:r>
    </w:p>
    <w:p w14:paraId="3F53490F" w14:textId="77777777" w:rsidR="00DA6074" w:rsidRDefault="001C14B1">
      <w:pPr>
        <w:spacing w:after="20"/>
        <w:ind w:left="432"/>
      </w:pPr>
      <w:r>
        <w:t>d) Store previously learned examples in memory</w:t>
      </w:r>
    </w:p>
    <w:p w14:paraId="7926A960" w14:textId="77777777" w:rsidR="00DA6074" w:rsidRDefault="001C14B1">
      <w:pPr>
        <w:spacing w:after="40"/>
      </w:pPr>
      <w:r>
        <w:rPr>
          <w:b/>
        </w:rPr>
        <w:t>Q24. Which of the following correctly describes backpropagation in a neural network?</w:t>
      </w:r>
    </w:p>
    <w:p w14:paraId="5B3CBB6A" w14:textId="77777777" w:rsidR="00DA6074" w:rsidRDefault="001C14B1">
      <w:pPr>
        <w:spacing w:after="20"/>
        <w:ind w:left="432"/>
      </w:pPr>
      <w:r>
        <w:t>a) Weights are updated in the forward pass using input gradients</w:t>
      </w:r>
    </w:p>
    <w:p w14:paraId="43EEAEF2" w14:textId="77777777" w:rsidR="00DA6074" w:rsidRDefault="001C14B1">
      <w:pPr>
        <w:spacing w:after="20"/>
        <w:ind w:left="432"/>
      </w:pPr>
      <w:r>
        <w:t>b) Outputs of each layer are stored and reused in later epochs</w:t>
      </w:r>
    </w:p>
    <w:p w14:paraId="36BA40CC" w14:textId="77777777" w:rsidR="00DA6074" w:rsidRDefault="001C14B1">
      <w:pPr>
        <w:spacing w:after="20"/>
        <w:ind w:left="432"/>
      </w:pPr>
      <w:r>
        <w:lastRenderedPageBreak/>
        <w:t>c) The error is propagated backward from output to input layers to adjust weights</w:t>
      </w:r>
    </w:p>
    <w:p w14:paraId="2254A582" w14:textId="77777777" w:rsidR="00DA6074" w:rsidRDefault="001C14B1">
      <w:pPr>
        <w:spacing w:after="20"/>
        <w:ind w:left="432"/>
      </w:pPr>
      <w:r>
        <w:t>d) A separate model is trained for each hidden layer independently</w:t>
      </w:r>
    </w:p>
    <w:p w14:paraId="245E2613" w14:textId="77777777" w:rsidR="00DA6074" w:rsidRDefault="001C14B1">
      <w:pPr>
        <w:spacing w:after="40"/>
      </w:pPr>
      <w:r>
        <w:rPr>
          <w:b/>
        </w:rPr>
        <w:t>Q25. A Support Vector Machine (SVM) — a type of kernel machine — classifies data by:</w:t>
      </w:r>
    </w:p>
    <w:p w14:paraId="4AE76312" w14:textId="77777777" w:rsidR="00DA6074" w:rsidRDefault="001C14B1">
      <w:pPr>
        <w:spacing w:after="20"/>
        <w:ind w:left="432"/>
      </w:pPr>
      <w:r>
        <w:t>a) Minimizing the number of training examples used</w:t>
      </w:r>
    </w:p>
    <w:p w14:paraId="29D07DE9" w14:textId="77777777" w:rsidR="00DA6074" w:rsidRDefault="001C14B1">
      <w:pPr>
        <w:spacing w:after="20"/>
        <w:ind w:left="432"/>
      </w:pPr>
      <w:r>
        <w:t>b) Grouping similar data points into clusters using centroids</w:t>
      </w:r>
    </w:p>
    <w:p w14:paraId="3E7B1B5A" w14:textId="77777777" w:rsidR="00DA6074" w:rsidRDefault="001C14B1">
      <w:pPr>
        <w:spacing w:after="20"/>
        <w:ind w:left="432"/>
      </w:pPr>
      <w:r>
        <w:t>c) Finding the maximum-margin hyperplane that separates classes</w:t>
      </w:r>
    </w:p>
    <w:p w14:paraId="13D51F05" w14:textId="77777777" w:rsidR="00DA6074" w:rsidRDefault="001C14B1">
      <w:pPr>
        <w:spacing w:after="20"/>
        <w:ind w:left="432"/>
      </w:pPr>
      <w:r>
        <w:t>d) Updating weights using Q-values from an environment</w:t>
      </w:r>
    </w:p>
    <w:p w14:paraId="7213B5B1" w14:textId="77777777" w:rsidR="00DA6074" w:rsidRDefault="001C14B1">
      <w:pPr>
        <w:spacing w:after="40"/>
      </w:pPr>
      <w:r>
        <w:rPr>
          <w:b/>
        </w:rPr>
        <w:t>Q26. The kernel trick in kernel machines (SVMs) allows:</w:t>
      </w:r>
    </w:p>
    <w:p w14:paraId="792E2DF3" w14:textId="77777777" w:rsidR="00DA6074" w:rsidRDefault="001C14B1">
      <w:pPr>
        <w:spacing w:after="20"/>
        <w:ind w:left="432"/>
      </w:pPr>
      <w:r>
        <w:t>a) Reducing the number of support vectors needed</w:t>
      </w:r>
    </w:p>
    <w:p w14:paraId="7BA5BDC8" w14:textId="77777777" w:rsidR="00DA6074" w:rsidRDefault="001C14B1">
      <w:pPr>
        <w:spacing w:after="20"/>
        <w:ind w:left="432"/>
      </w:pPr>
      <w:r>
        <w:t>b) Accelerating gradient descent convergence</w:t>
      </w:r>
    </w:p>
    <w:p w14:paraId="206EA143" w14:textId="77777777" w:rsidR="00DA6074" w:rsidRDefault="001C14B1">
      <w:pPr>
        <w:spacing w:after="20"/>
        <w:ind w:left="432"/>
      </w:pPr>
      <w:r>
        <w:t>c) Operating in a high-dimensional feature space without explicitly computing coordinates</w:t>
      </w:r>
    </w:p>
    <w:p w14:paraId="4F2D47B4" w14:textId="77777777" w:rsidR="00DA6074" w:rsidRDefault="001C14B1">
      <w:pPr>
        <w:spacing w:after="20"/>
        <w:ind w:left="432"/>
      </w:pPr>
      <w:r>
        <w:t>d) Replacing hidden layers in a deep neural network</w:t>
      </w:r>
    </w:p>
    <w:p w14:paraId="17249F5B" w14:textId="77777777" w:rsidR="00DA6074" w:rsidRDefault="001C14B1">
      <w:pPr>
        <w:spacing w:after="40"/>
      </w:pPr>
      <w:r>
        <w:rPr>
          <w:b/>
        </w:rPr>
        <w:t>Q27. In Reinforcement Learning, the agent aims to maximize:</w:t>
      </w:r>
    </w:p>
    <w:p w14:paraId="73022D2A" w14:textId="77777777" w:rsidR="00DA6074" w:rsidRDefault="001C14B1">
      <w:pPr>
        <w:spacing w:after="20"/>
        <w:ind w:left="432"/>
      </w:pPr>
      <w:r>
        <w:t>a) Classification accuracy on a fixed test set</w:t>
      </w:r>
    </w:p>
    <w:p w14:paraId="358B8C8F" w14:textId="77777777" w:rsidR="00DA6074" w:rsidRDefault="001C14B1">
      <w:pPr>
        <w:spacing w:after="20"/>
        <w:ind w:left="432"/>
      </w:pPr>
      <w:r>
        <w:t>b) The number of features selected from the training data</w:t>
      </w:r>
    </w:p>
    <w:p w14:paraId="459C1DCB" w14:textId="77777777" w:rsidR="00DA6074" w:rsidRDefault="001C14B1">
      <w:pPr>
        <w:spacing w:after="20"/>
        <w:ind w:left="432"/>
      </w:pPr>
      <w:r>
        <w:t>c) Cumulative reward received over time through interaction with the environment</w:t>
      </w:r>
    </w:p>
    <w:p w14:paraId="112FD867" w14:textId="77777777" w:rsidR="00DA6074" w:rsidRDefault="001C14B1">
      <w:pPr>
        <w:spacing w:after="20"/>
        <w:ind w:left="432"/>
      </w:pPr>
      <w:r>
        <w:t>d) The size of the neural network hidden layer</w:t>
      </w:r>
    </w:p>
    <w:p w14:paraId="738DB138" w14:textId="77777777" w:rsidR="00DA6074" w:rsidRDefault="001C14B1">
      <w:pPr>
        <w:spacing w:after="40"/>
      </w:pPr>
      <w:r>
        <w:rPr>
          <w:b/>
        </w:rPr>
        <w:t>Q28. The Q-Learning algorithm in Reinforcement Learning is classified as:</w:t>
      </w:r>
    </w:p>
    <w:p w14:paraId="1DD4AE54" w14:textId="77777777" w:rsidR="00DA6074" w:rsidRDefault="001C14B1">
      <w:pPr>
        <w:spacing w:after="20"/>
        <w:ind w:left="432"/>
      </w:pPr>
      <w:r>
        <w:t>a) A supervised learning algorithm requiring labeled datasets</w:t>
      </w:r>
    </w:p>
    <w:p w14:paraId="03307F19" w14:textId="77777777" w:rsidR="00DA6074" w:rsidRDefault="001C14B1">
      <w:pPr>
        <w:spacing w:after="20"/>
        <w:ind w:left="432"/>
      </w:pPr>
      <w:r>
        <w:t>b) An unsupervised clustering technique using centroids</w:t>
      </w:r>
    </w:p>
    <w:p w14:paraId="7688867F" w14:textId="77777777" w:rsidR="00DA6074" w:rsidRDefault="001C14B1">
      <w:pPr>
        <w:spacing w:after="20"/>
        <w:ind w:left="432"/>
      </w:pPr>
      <w:r>
        <w:t>c) A model-free, off-policy temporal difference learning method</w:t>
      </w:r>
    </w:p>
    <w:p w14:paraId="6E9C9A9E" w14:textId="77777777" w:rsidR="00DA6074" w:rsidRDefault="001C14B1">
      <w:pPr>
        <w:spacing w:after="20"/>
        <w:ind w:left="432"/>
      </w:pPr>
      <w:r>
        <w:t>d) A decision-tree-based ensemble classifier</w:t>
      </w:r>
    </w:p>
    <w:p w14:paraId="08E48022" w14:textId="77777777" w:rsidR="00DA6074" w:rsidRDefault="001C14B1">
      <w:pPr>
        <w:spacing w:after="40"/>
      </w:pPr>
      <w:r>
        <w:rPr>
          <w:b/>
        </w:rPr>
        <w:t>Q29. Overfitting in machine learning occurs when:</w:t>
      </w:r>
    </w:p>
    <w:p w14:paraId="41145F02" w14:textId="77777777" w:rsidR="00DA6074" w:rsidRDefault="001C14B1">
      <w:pPr>
        <w:spacing w:after="20"/>
        <w:ind w:left="432"/>
      </w:pPr>
      <w:r>
        <w:t>a) The model performs poorly on both training and test data</w:t>
      </w:r>
    </w:p>
    <w:p w14:paraId="458DB494" w14:textId="77777777" w:rsidR="00DA6074" w:rsidRDefault="001C14B1">
      <w:pPr>
        <w:spacing w:after="20"/>
        <w:ind w:left="432"/>
      </w:pPr>
      <w:r>
        <w:t>b) The learning rate is set too low during gradient descent</w:t>
      </w:r>
    </w:p>
    <w:p w14:paraId="68557E56" w14:textId="77777777" w:rsidR="00DA6074" w:rsidRDefault="001C14B1">
      <w:pPr>
        <w:spacing w:after="20"/>
        <w:ind w:left="432"/>
      </w:pPr>
      <w:r>
        <w:t>c) The model fits training data too closely and generalizes poorly to new data</w:t>
      </w:r>
    </w:p>
    <w:p w14:paraId="32DC8AA6" w14:textId="77777777" w:rsidR="00DA6074" w:rsidRDefault="001C14B1">
      <w:pPr>
        <w:spacing w:after="20"/>
        <w:ind w:left="432"/>
      </w:pPr>
      <w:r>
        <w:t>d) The training set has more features than training examples</w:t>
      </w:r>
    </w:p>
    <w:p w14:paraId="51BFE13D" w14:textId="77777777" w:rsidR="00DA6074" w:rsidRDefault="001C14B1">
      <w:pPr>
        <w:spacing w:after="40"/>
      </w:pPr>
      <w:r>
        <w:rPr>
          <w:b/>
        </w:rPr>
        <w:t>Q30. Which of the following best distinguishes Reinforcement Learning from Supervised Learning?</w:t>
      </w:r>
    </w:p>
    <w:p w14:paraId="4930C052" w14:textId="77777777" w:rsidR="00DA6074" w:rsidRDefault="001C14B1">
      <w:pPr>
        <w:spacing w:after="20"/>
        <w:ind w:left="432"/>
      </w:pPr>
      <w:r>
        <w:t>a) RL uses labeled input-output pairs; SL uses reward signals</w:t>
      </w:r>
    </w:p>
    <w:p w14:paraId="6E4ED77D" w14:textId="77777777" w:rsidR="00DA6074" w:rsidRDefault="001C14B1">
      <w:pPr>
        <w:spacing w:after="20"/>
        <w:ind w:left="432"/>
      </w:pPr>
      <w:r>
        <w:t>b) Both RL and SL require explicit reward functions</w:t>
      </w:r>
    </w:p>
    <w:p w14:paraId="61ADBE1C" w14:textId="77777777" w:rsidR="00DA6074" w:rsidRDefault="001C14B1">
      <w:pPr>
        <w:spacing w:after="20"/>
        <w:ind w:left="432"/>
      </w:pPr>
      <w:r>
        <w:t>c) RL learns via trial-and-error with reward feedback; SL learns from labeled examples</w:t>
      </w:r>
    </w:p>
    <w:p w14:paraId="616320FF" w14:textId="77777777" w:rsidR="00DA6074" w:rsidRDefault="001C14B1">
      <w:pPr>
        <w:spacing w:after="20"/>
        <w:ind w:left="432"/>
      </w:pPr>
      <w:r>
        <w:t>d) RL is always faster to converge than SL on any dataset</w:t>
      </w:r>
    </w:p>
    <w:p w14:paraId="32F5B4E6" w14:textId="77777777" w:rsidR="00DA6074" w:rsidRDefault="001C14B1">
      <w:r>
        <w:br w:type="page"/>
      </w:r>
    </w:p>
    <w:p w14:paraId="1729A25D" w14:textId="77777777" w:rsidR="00DA6074" w:rsidRDefault="001C14B1">
      <w:pPr>
        <w:jc w:val="center"/>
      </w:pPr>
      <w:r>
        <w:rPr>
          <w:b/>
          <w:sz w:val="26"/>
        </w:rPr>
        <w:lastRenderedPageBreak/>
        <w:t>RUBRICS FOR 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DA6074" w14:paraId="0548A73A" w14:textId="77777777">
        <w:tc>
          <w:tcPr>
            <w:tcW w:w="1656" w:type="dxa"/>
          </w:tcPr>
          <w:p w14:paraId="33469637" w14:textId="77777777" w:rsidR="00DA6074" w:rsidRDefault="001C14B1">
            <w:r>
              <w:rPr>
                <w:b/>
                <w:sz w:val="20"/>
              </w:rPr>
              <w:t>Criteria</w:t>
            </w:r>
          </w:p>
        </w:tc>
        <w:tc>
          <w:tcPr>
            <w:tcW w:w="1656" w:type="dxa"/>
          </w:tcPr>
          <w:p w14:paraId="35FD79F2" w14:textId="77777777" w:rsidR="00DA6074" w:rsidRDefault="001C14B1">
            <w:r>
              <w:rPr>
                <w:b/>
                <w:sz w:val="20"/>
              </w:rPr>
              <w:t>Weightage (%)</w:t>
            </w:r>
          </w:p>
        </w:tc>
        <w:tc>
          <w:tcPr>
            <w:tcW w:w="1656" w:type="dxa"/>
          </w:tcPr>
          <w:p w14:paraId="583C1B12" w14:textId="77777777" w:rsidR="00DA6074" w:rsidRDefault="001C14B1">
            <w:r>
              <w:rPr>
                <w:b/>
                <w:sz w:val="20"/>
              </w:rPr>
              <w:t>Level 4 (Exemplary)</w:t>
            </w:r>
          </w:p>
        </w:tc>
        <w:tc>
          <w:tcPr>
            <w:tcW w:w="1656" w:type="dxa"/>
          </w:tcPr>
          <w:p w14:paraId="14E7596F" w14:textId="77777777" w:rsidR="00DA6074" w:rsidRDefault="001C14B1">
            <w:r>
              <w:rPr>
                <w:b/>
                <w:sz w:val="20"/>
              </w:rPr>
              <w:t>Level 3 (Proficient)</w:t>
            </w:r>
          </w:p>
        </w:tc>
        <w:tc>
          <w:tcPr>
            <w:tcW w:w="1656" w:type="dxa"/>
          </w:tcPr>
          <w:p w14:paraId="0A5EAD47" w14:textId="77777777" w:rsidR="00DA6074" w:rsidRDefault="001C14B1">
            <w:r>
              <w:rPr>
                <w:b/>
                <w:sz w:val="20"/>
              </w:rPr>
              <w:t>Level 2 (Developing)</w:t>
            </w:r>
          </w:p>
        </w:tc>
        <w:tc>
          <w:tcPr>
            <w:tcW w:w="1656" w:type="dxa"/>
          </w:tcPr>
          <w:p w14:paraId="6D2A27E0" w14:textId="77777777" w:rsidR="00DA6074" w:rsidRDefault="001C14B1">
            <w:r>
              <w:rPr>
                <w:b/>
                <w:sz w:val="20"/>
              </w:rPr>
              <w:t>Level 1 (Beginning)</w:t>
            </w:r>
          </w:p>
        </w:tc>
      </w:tr>
      <w:tr w:rsidR="00DA6074" w14:paraId="06E4980C" w14:textId="77777777">
        <w:tc>
          <w:tcPr>
            <w:tcW w:w="1656" w:type="dxa"/>
          </w:tcPr>
          <w:p w14:paraId="4F441072" w14:textId="77777777" w:rsidR="00DA6074" w:rsidRDefault="001C14B1">
            <w:r>
              <w:rPr>
                <w:sz w:val="20"/>
              </w:rPr>
              <w:t>Conceptual Understanding</w:t>
            </w:r>
          </w:p>
        </w:tc>
        <w:tc>
          <w:tcPr>
            <w:tcW w:w="1656" w:type="dxa"/>
          </w:tcPr>
          <w:p w14:paraId="0137BDFC" w14:textId="77777777" w:rsidR="00DA6074" w:rsidRDefault="001C14B1">
            <w:r>
              <w:rPr>
                <w:sz w:val="20"/>
              </w:rPr>
              <w:t>30%</w:t>
            </w:r>
          </w:p>
        </w:tc>
        <w:tc>
          <w:tcPr>
            <w:tcW w:w="1656" w:type="dxa"/>
          </w:tcPr>
          <w:p w14:paraId="5280147C" w14:textId="77777777" w:rsidR="00DA6074" w:rsidRDefault="001C14B1">
            <w:r>
              <w:rPr>
                <w:sz w:val="20"/>
              </w:rPr>
              <w:t>Demonstrates thorough understanding; answers all questions accurately</w:t>
            </w:r>
          </w:p>
        </w:tc>
        <w:tc>
          <w:tcPr>
            <w:tcW w:w="1656" w:type="dxa"/>
          </w:tcPr>
          <w:p w14:paraId="169EABC6" w14:textId="77777777" w:rsidR="00DA6074" w:rsidRDefault="001C14B1">
            <w:r>
              <w:rPr>
                <w:sz w:val="20"/>
              </w:rPr>
              <w:t>Shows good understanding with few errors</w:t>
            </w:r>
          </w:p>
        </w:tc>
        <w:tc>
          <w:tcPr>
            <w:tcW w:w="1656" w:type="dxa"/>
          </w:tcPr>
          <w:p w14:paraId="603077E3" w14:textId="77777777" w:rsidR="00DA6074" w:rsidRDefault="001C14B1">
            <w:r>
              <w:rPr>
                <w:sz w:val="20"/>
              </w:rPr>
              <w:t>Partial understanding; several incorrect responses</w:t>
            </w:r>
          </w:p>
        </w:tc>
        <w:tc>
          <w:tcPr>
            <w:tcW w:w="1656" w:type="dxa"/>
          </w:tcPr>
          <w:p w14:paraId="3E7418B4" w14:textId="77777777" w:rsidR="00DA6074" w:rsidRDefault="001C14B1">
            <w:r>
              <w:rPr>
                <w:sz w:val="20"/>
              </w:rPr>
              <w:t>Lacks understanding; majority of answers incorrect</w:t>
            </w:r>
          </w:p>
        </w:tc>
      </w:tr>
      <w:tr w:rsidR="00DA6074" w14:paraId="259F5019" w14:textId="77777777">
        <w:tc>
          <w:tcPr>
            <w:tcW w:w="1656" w:type="dxa"/>
          </w:tcPr>
          <w:p w14:paraId="0AA9B1FF" w14:textId="77777777" w:rsidR="00DA6074" w:rsidRDefault="001C14B1">
            <w:r>
              <w:rPr>
                <w:sz w:val="20"/>
              </w:rPr>
              <w:t>Accuracy of Answers</w:t>
            </w:r>
          </w:p>
        </w:tc>
        <w:tc>
          <w:tcPr>
            <w:tcW w:w="1656" w:type="dxa"/>
          </w:tcPr>
          <w:p w14:paraId="2B1E2881" w14:textId="77777777" w:rsidR="00DA6074" w:rsidRDefault="001C14B1">
            <w:r>
              <w:rPr>
                <w:sz w:val="20"/>
              </w:rPr>
              <w:t>25%</w:t>
            </w:r>
          </w:p>
        </w:tc>
        <w:tc>
          <w:tcPr>
            <w:tcW w:w="1656" w:type="dxa"/>
          </w:tcPr>
          <w:p w14:paraId="3F049E6D" w14:textId="77777777" w:rsidR="00DA6074" w:rsidRDefault="001C14B1">
            <w:r>
              <w:rPr>
                <w:sz w:val="20"/>
              </w:rPr>
              <w:t>All answers are correct</w:t>
            </w:r>
          </w:p>
        </w:tc>
        <w:tc>
          <w:tcPr>
            <w:tcW w:w="1656" w:type="dxa"/>
          </w:tcPr>
          <w:p w14:paraId="2F3E92F7" w14:textId="77777777" w:rsidR="00DA6074" w:rsidRDefault="001C14B1">
            <w:r>
              <w:rPr>
                <w:sz w:val="20"/>
              </w:rPr>
              <w:t>Most answers are correct with minor mistakes</w:t>
            </w:r>
          </w:p>
        </w:tc>
        <w:tc>
          <w:tcPr>
            <w:tcW w:w="1656" w:type="dxa"/>
          </w:tcPr>
          <w:p w14:paraId="0E98DFA1" w14:textId="77777777" w:rsidR="00DA6074" w:rsidRDefault="001C14B1">
            <w:r>
              <w:rPr>
                <w:sz w:val="20"/>
              </w:rPr>
              <w:t>Some correct answers; frequent errors</w:t>
            </w:r>
          </w:p>
        </w:tc>
        <w:tc>
          <w:tcPr>
            <w:tcW w:w="1656" w:type="dxa"/>
          </w:tcPr>
          <w:p w14:paraId="19C7EB6C" w14:textId="77777777" w:rsidR="00DA6074" w:rsidRDefault="001C14B1">
            <w:r>
              <w:rPr>
                <w:sz w:val="20"/>
              </w:rPr>
              <w:t>Mostly incorrect answers</w:t>
            </w:r>
          </w:p>
        </w:tc>
      </w:tr>
      <w:tr w:rsidR="00DA6074" w14:paraId="68AA43F0" w14:textId="77777777">
        <w:tc>
          <w:tcPr>
            <w:tcW w:w="1656" w:type="dxa"/>
          </w:tcPr>
          <w:p w14:paraId="6BD09BF5" w14:textId="77777777" w:rsidR="00DA6074" w:rsidRDefault="001C14B1">
            <w:r>
              <w:rPr>
                <w:sz w:val="20"/>
              </w:rPr>
              <w:t>Application of Knowledge</w:t>
            </w:r>
          </w:p>
        </w:tc>
        <w:tc>
          <w:tcPr>
            <w:tcW w:w="1656" w:type="dxa"/>
          </w:tcPr>
          <w:p w14:paraId="3CFBEDC8" w14:textId="77777777" w:rsidR="00DA6074" w:rsidRDefault="001C14B1">
            <w:r>
              <w:rPr>
                <w:sz w:val="20"/>
              </w:rPr>
              <w:t>20%</w:t>
            </w:r>
          </w:p>
        </w:tc>
        <w:tc>
          <w:tcPr>
            <w:tcW w:w="1656" w:type="dxa"/>
          </w:tcPr>
          <w:p w14:paraId="27DDDB2A" w14:textId="77777777" w:rsidR="00DA6074" w:rsidRDefault="001C14B1">
            <w:r>
              <w:rPr>
                <w:sz w:val="20"/>
              </w:rPr>
              <w:t>Correctly applies concepts to problem-based questions</w:t>
            </w:r>
          </w:p>
        </w:tc>
        <w:tc>
          <w:tcPr>
            <w:tcW w:w="1656" w:type="dxa"/>
          </w:tcPr>
          <w:p w14:paraId="052D9501" w14:textId="77777777" w:rsidR="00DA6074" w:rsidRDefault="001C14B1">
            <w:r>
              <w:rPr>
                <w:sz w:val="20"/>
              </w:rPr>
              <w:t>Applies concepts with minor errors</w:t>
            </w:r>
          </w:p>
        </w:tc>
        <w:tc>
          <w:tcPr>
            <w:tcW w:w="1656" w:type="dxa"/>
          </w:tcPr>
          <w:p w14:paraId="40BA0A6D" w14:textId="77777777" w:rsidR="00DA6074" w:rsidRDefault="001C14B1">
            <w:r>
              <w:rPr>
                <w:sz w:val="20"/>
              </w:rPr>
              <w:t>Limited ability to apply concepts</w:t>
            </w:r>
          </w:p>
        </w:tc>
        <w:tc>
          <w:tcPr>
            <w:tcW w:w="1656" w:type="dxa"/>
          </w:tcPr>
          <w:p w14:paraId="3C2EC0E1" w14:textId="77777777" w:rsidR="00DA6074" w:rsidRDefault="001C14B1">
            <w:r>
              <w:rPr>
                <w:sz w:val="20"/>
              </w:rPr>
              <w:t>Unable to apply concepts</w:t>
            </w:r>
          </w:p>
        </w:tc>
      </w:tr>
      <w:tr w:rsidR="00DA6074" w14:paraId="1FF09A8B" w14:textId="77777777">
        <w:tc>
          <w:tcPr>
            <w:tcW w:w="1656" w:type="dxa"/>
          </w:tcPr>
          <w:p w14:paraId="66FD43F9" w14:textId="77777777" w:rsidR="00DA6074" w:rsidRDefault="001C14B1">
            <w:r>
              <w:rPr>
                <w:sz w:val="20"/>
              </w:rPr>
              <w:t>Time Management</w:t>
            </w:r>
          </w:p>
        </w:tc>
        <w:tc>
          <w:tcPr>
            <w:tcW w:w="1656" w:type="dxa"/>
          </w:tcPr>
          <w:p w14:paraId="1D2595FB" w14:textId="77777777" w:rsidR="00DA6074" w:rsidRDefault="001C14B1">
            <w:r>
              <w:rPr>
                <w:sz w:val="20"/>
              </w:rPr>
              <w:t>15%</w:t>
            </w:r>
          </w:p>
        </w:tc>
        <w:tc>
          <w:tcPr>
            <w:tcW w:w="1656" w:type="dxa"/>
          </w:tcPr>
          <w:p w14:paraId="45F76E96" w14:textId="77777777" w:rsidR="00DA6074" w:rsidRDefault="001C14B1">
            <w:r>
              <w:rPr>
                <w:sz w:val="20"/>
              </w:rPr>
              <w:t>Completes quiz well within time efficiently</w:t>
            </w:r>
          </w:p>
        </w:tc>
        <w:tc>
          <w:tcPr>
            <w:tcW w:w="1656" w:type="dxa"/>
          </w:tcPr>
          <w:p w14:paraId="405A575E" w14:textId="77777777" w:rsidR="00DA6074" w:rsidRDefault="001C14B1">
            <w:r>
              <w:rPr>
                <w:sz w:val="20"/>
              </w:rPr>
              <w:t>Completes on time with minor delays</w:t>
            </w:r>
          </w:p>
        </w:tc>
        <w:tc>
          <w:tcPr>
            <w:tcW w:w="1656" w:type="dxa"/>
          </w:tcPr>
          <w:p w14:paraId="64D69A0C" w14:textId="77777777" w:rsidR="00DA6074" w:rsidRDefault="001C14B1">
            <w:r>
              <w:rPr>
                <w:sz w:val="20"/>
              </w:rPr>
              <w:t>Requires extra time or rushes through questions</w:t>
            </w:r>
          </w:p>
        </w:tc>
        <w:tc>
          <w:tcPr>
            <w:tcW w:w="1656" w:type="dxa"/>
          </w:tcPr>
          <w:p w14:paraId="17E0A397" w14:textId="77777777" w:rsidR="00DA6074" w:rsidRDefault="001C14B1">
            <w:r>
              <w:rPr>
                <w:sz w:val="20"/>
              </w:rPr>
              <w:t>Unable to complete within given time</w:t>
            </w:r>
          </w:p>
        </w:tc>
      </w:tr>
      <w:tr w:rsidR="00DA6074" w14:paraId="0098F5C6" w14:textId="77777777">
        <w:tc>
          <w:tcPr>
            <w:tcW w:w="1656" w:type="dxa"/>
          </w:tcPr>
          <w:p w14:paraId="6C65934C" w14:textId="77777777" w:rsidR="00DA6074" w:rsidRDefault="001C14B1">
            <w:r>
              <w:rPr>
                <w:sz w:val="20"/>
              </w:rPr>
              <w:t>Question Interpretation</w:t>
            </w:r>
          </w:p>
        </w:tc>
        <w:tc>
          <w:tcPr>
            <w:tcW w:w="1656" w:type="dxa"/>
          </w:tcPr>
          <w:p w14:paraId="0FD0AB6C" w14:textId="77777777" w:rsidR="00DA6074" w:rsidRDefault="001C14B1">
            <w:r>
              <w:rPr>
                <w:sz w:val="20"/>
              </w:rPr>
              <w:t>10%</w:t>
            </w:r>
          </w:p>
        </w:tc>
        <w:tc>
          <w:tcPr>
            <w:tcW w:w="1656" w:type="dxa"/>
          </w:tcPr>
          <w:p w14:paraId="534CF56C" w14:textId="77777777" w:rsidR="00DA6074" w:rsidRDefault="001C14B1">
            <w:r>
              <w:rPr>
                <w:sz w:val="20"/>
              </w:rPr>
              <w:t>Interprets all questions correctly and responds appropriately</w:t>
            </w:r>
          </w:p>
        </w:tc>
        <w:tc>
          <w:tcPr>
            <w:tcW w:w="1656" w:type="dxa"/>
          </w:tcPr>
          <w:p w14:paraId="4A700A00" w14:textId="77777777" w:rsidR="00DA6074" w:rsidRDefault="001C14B1">
            <w:r>
              <w:rPr>
                <w:sz w:val="20"/>
              </w:rPr>
              <w:t>Misinterprets a few questions</w:t>
            </w:r>
          </w:p>
        </w:tc>
        <w:tc>
          <w:tcPr>
            <w:tcW w:w="1656" w:type="dxa"/>
          </w:tcPr>
          <w:p w14:paraId="473C6CB4" w14:textId="77777777" w:rsidR="00DA6074" w:rsidRDefault="001C14B1">
            <w:r>
              <w:rPr>
                <w:sz w:val="20"/>
              </w:rPr>
              <w:t>Often misinterprets questions</w:t>
            </w:r>
          </w:p>
        </w:tc>
        <w:tc>
          <w:tcPr>
            <w:tcW w:w="1656" w:type="dxa"/>
          </w:tcPr>
          <w:p w14:paraId="742312E6" w14:textId="77777777" w:rsidR="00DA6074" w:rsidRDefault="001C14B1">
            <w:r>
              <w:rPr>
                <w:sz w:val="20"/>
              </w:rPr>
              <w:t>Unable to understand questions</w:t>
            </w:r>
          </w:p>
        </w:tc>
      </w:tr>
    </w:tbl>
    <w:p w14:paraId="1040871A" w14:textId="77777777" w:rsidR="00D507E2" w:rsidRDefault="00D507E2"/>
    <w:sectPr w:rsidR="00D507E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888077">
    <w:abstractNumId w:val="8"/>
  </w:num>
  <w:num w:numId="2" w16cid:durableId="1587229688">
    <w:abstractNumId w:val="6"/>
  </w:num>
  <w:num w:numId="3" w16cid:durableId="1868327943">
    <w:abstractNumId w:val="5"/>
  </w:num>
  <w:num w:numId="4" w16cid:durableId="88888766">
    <w:abstractNumId w:val="4"/>
  </w:num>
  <w:num w:numId="5" w16cid:durableId="89546979">
    <w:abstractNumId w:val="7"/>
  </w:num>
  <w:num w:numId="6" w16cid:durableId="500850710">
    <w:abstractNumId w:val="3"/>
  </w:num>
  <w:num w:numId="7" w16cid:durableId="1596666901">
    <w:abstractNumId w:val="2"/>
  </w:num>
  <w:num w:numId="8" w16cid:durableId="1846901021">
    <w:abstractNumId w:val="1"/>
  </w:num>
  <w:num w:numId="9" w16cid:durableId="55137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A6A"/>
    <w:rsid w:val="0015074B"/>
    <w:rsid w:val="00197200"/>
    <w:rsid w:val="001C14B1"/>
    <w:rsid w:val="0029639D"/>
    <w:rsid w:val="00326F90"/>
    <w:rsid w:val="003E4B1F"/>
    <w:rsid w:val="00575A0F"/>
    <w:rsid w:val="00744083"/>
    <w:rsid w:val="00895280"/>
    <w:rsid w:val="00AA1D8D"/>
    <w:rsid w:val="00B47730"/>
    <w:rsid w:val="00BF1B54"/>
    <w:rsid w:val="00CB0664"/>
    <w:rsid w:val="00D14E49"/>
    <w:rsid w:val="00D507E2"/>
    <w:rsid w:val="00DA6074"/>
    <w:rsid w:val="00F372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58FEBD7-7271-43E6-AAAE-6C511DFD2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1459</Words>
  <Characters>8318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Srinadh N</cp:lastModifiedBy>
  <cp:revision>3</cp:revision>
  <dcterms:created xsi:type="dcterms:W3CDTF">2026-08-22T05:28:00Z</dcterms:created>
  <dcterms:modified xsi:type="dcterms:W3CDTF">2026-08-22T05:28:00Z</dcterms:modified>
  <cp:category/>
</cp:coreProperties>
</file>