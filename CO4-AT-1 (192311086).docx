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6080" w14:textId="77777777" w:rsidR="00D57A0E" w:rsidRPr="00351560" w:rsidRDefault="008B1EB1">
      <w:pPr>
        <w:jc w:val="center"/>
        <w:rPr>
          <w:sz w:val="32"/>
          <w:szCs w:val="32"/>
        </w:rPr>
      </w:pPr>
      <w:r w:rsidRPr="00351560">
        <w:rPr>
          <w:b/>
          <w:sz w:val="32"/>
          <w:szCs w:val="32"/>
        </w:rPr>
        <w:t>SIMATS ENGINEERING</w:t>
      </w:r>
    </w:p>
    <w:p w14:paraId="6DB5FC1E" w14:textId="77777777" w:rsidR="00D57A0E" w:rsidRDefault="008B1EB1">
      <w:pPr>
        <w:jc w:val="center"/>
      </w:pPr>
      <w:r>
        <w:rPr>
          <w:b/>
        </w:rPr>
        <w:t>ASSESSMENT TOOL 1</w:t>
      </w:r>
    </w:p>
    <w:p w14:paraId="0AB66779" w14:textId="18B54ACB" w:rsidR="00D57A0E" w:rsidRDefault="008B1EB1">
      <w:r w:rsidRPr="00351560">
        <w:rPr>
          <w:b/>
          <w:bCs/>
        </w:rPr>
        <w:t>COURSE NAME:</w:t>
      </w:r>
      <w:r>
        <w:t xml:space="preserve"> Artificial Intelligence</w:t>
      </w:r>
      <w:r w:rsidR="00351560">
        <w:t xml:space="preserve">                                     </w:t>
      </w:r>
      <w:r w:rsidR="00794C1E">
        <w:t xml:space="preserve">  </w:t>
      </w:r>
      <w:r w:rsidRPr="00794C1E">
        <w:rPr>
          <w:b/>
          <w:bCs/>
        </w:rPr>
        <w:t>COURSE CODE:</w:t>
      </w:r>
      <w:r>
        <w:t xml:space="preserve"> CSA17</w:t>
      </w:r>
    </w:p>
    <w:p w14:paraId="55276FCF" w14:textId="77777777" w:rsidR="00794C1E" w:rsidRDefault="00794C1E"/>
    <w:p w14:paraId="12AC32A6" w14:textId="7E0306C3" w:rsidR="00D57A0E" w:rsidRDefault="008B1EB1">
      <w:r>
        <w:t>COURSE OUTCOME COVERED:</w:t>
      </w:r>
    </w:p>
    <w:p w14:paraId="473AF8B8" w14:textId="77777777" w:rsidR="00794C1E" w:rsidRDefault="00794C1E"/>
    <w:p w14:paraId="731FCBCA" w14:textId="77777777" w:rsidR="00D57A0E" w:rsidRDefault="008B1EB1">
      <w:r>
        <w:t>CO4: Implement machine learning techniques including decision tree algorithms, reinforcement learning, and build models for classification and decision-making. (BL3)</w:t>
      </w:r>
    </w:p>
    <w:p w14:paraId="07DEEEF0" w14:textId="77777777" w:rsidR="00941A15" w:rsidRDefault="008B1EB1">
      <w:r>
        <w:t>Assessment Tool Weightage: 40%</w:t>
      </w:r>
      <w:r w:rsidR="00941A15">
        <w:t xml:space="preserve">                                                       </w:t>
      </w:r>
      <w:r>
        <w:t>Duration: 45 Minutes</w:t>
      </w:r>
    </w:p>
    <w:p w14:paraId="055D72E0" w14:textId="5229513F" w:rsidR="00D57A0E" w:rsidRDefault="008B1EB1">
      <w:r>
        <w:t>Questions: 2</w:t>
      </w:r>
      <w:r w:rsidR="00941A15">
        <w:t xml:space="preserve">                                                                                         </w:t>
      </w:r>
      <w:r w:rsidR="00121FE2">
        <w:t xml:space="preserve"> </w:t>
      </w:r>
      <w:r>
        <w:t>Total Marks: 20</w:t>
      </w:r>
    </w:p>
    <w:p w14:paraId="6D0CB6DE" w14:textId="77777777" w:rsidR="00D57A0E" w:rsidRDefault="00D57A0E"/>
    <w:p w14:paraId="1BD04508" w14:textId="77777777" w:rsidR="00D57A0E" w:rsidRDefault="008B1EB1">
      <w:pPr>
        <w:jc w:val="center"/>
      </w:pPr>
      <w:r>
        <w:rPr>
          <w:b/>
        </w:rPr>
        <w:t>ANNEXURE A</w:t>
      </w:r>
    </w:p>
    <w:p w14:paraId="1FF50A6B" w14:textId="77777777" w:rsidR="00D57A0E" w:rsidRDefault="008B1EB1">
      <w:pPr>
        <w:jc w:val="center"/>
      </w:pPr>
      <w:r>
        <w:rPr>
          <w:b/>
        </w:rPr>
        <w:t>INTEGRATED EXPERIMENTS</w:t>
      </w:r>
    </w:p>
    <w:p w14:paraId="169D5B6D" w14:textId="77777777" w:rsidR="00D57A0E" w:rsidRDefault="008B1EB1">
      <w:r>
        <w:rPr>
          <w:b/>
        </w:rPr>
        <w:t>Code of Conduct</w:t>
      </w:r>
    </w:p>
    <w:p w14:paraId="2DC9330D" w14:textId="03CA39E3" w:rsidR="00D57A0E" w:rsidRDefault="008B1EB1">
      <w:r>
        <w:t xml:space="preserve">I </w:t>
      </w:r>
      <w:r w:rsidR="00DE4944">
        <w:t>N.SRINADH</w:t>
      </w:r>
      <w:r w:rsidR="00121FE2">
        <w:t xml:space="preserve"> (192</w:t>
      </w:r>
      <w:r w:rsidR="00DE4944">
        <w:t>311086</w:t>
      </w:r>
      <w:r w:rsidR="00121FE2">
        <w:t>)</w:t>
      </w:r>
      <w:r>
        <w:t xml:space="preserve"> certify that this submission is my original work and that I have adhered to the guidelines specified for this assessment.</w:t>
      </w:r>
    </w:p>
    <w:p w14:paraId="1AB83405" w14:textId="77777777" w:rsidR="00D57A0E" w:rsidRDefault="008B1EB1">
      <w:r>
        <w:t>I understand that any violation of academic integrity rules will result in disciplinary action.</w:t>
      </w:r>
    </w:p>
    <w:p w14:paraId="27B0636F" w14:textId="54535C42" w:rsidR="00D57A0E" w:rsidRPr="00121FE2" w:rsidRDefault="008B1EB1">
      <w:pPr>
        <w:rPr>
          <w:b/>
          <w:bCs/>
        </w:rPr>
      </w:pPr>
      <w:r w:rsidRPr="00121FE2">
        <w:rPr>
          <w:b/>
          <w:bCs/>
        </w:rPr>
        <w:t xml:space="preserve">Signature of the student: </w:t>
      </w:r>
      <w:r w:rsidR="00DE4944">
        <w:rPr>
          <w:b/>
          <w:bCs/>
        </w:rPr>
        <w:t>N.SRINADH</w:t>
      </w:r>
    </w:p>
    <w:p w14:paraId="34E354F8" w14:textId="77777777" w:rsidR="00D57A0E" w:rsidRDefault="00D57A0E"/>
    <w:p w14:paraId="103F780D" w14:textId="77777777" w:rsidR="00D57A0E" w:rsidRDefault="008B1EB1">
      <w:r>
        <w:rPr>
          <w:b/>
        </w:rPr>
        <w:t>EXPERIMENT 1: DECISION TREE CLASSIFICATION</w:t>
      </w:r>
    </w:p>
    <w:p w14:paraId="6DED48E9" w14:textId="77777777" w:rsidR="00D57A0E" w:rsidRDefault="008B1EB1">
      <w:r>
        <w:t>Objective: Implement and evaluate a Decision Tree classifier on a given dataset (e.g., Iris / Play-Tennis) using Python / any ML library.</w:t>
      </w:r>
    </w:p>
    <w:p w14:paraId="431309B5" w14:textId="77777777" w:rsidR="00D57A0E" w:rsidRDefault="008B1EB1">
      <w:r>
        <w:t>(a) Load the dataset, pre-process it (handle missing values, encoding), and split into training and testing sets. Display the first 5 rows and data types.</w:t>
      </w:r>
    </w:p>
    <w:p w14:paraId="4C68305B" w14:textId="77777777" w:rsidR="00D57A0E" w:rsidRDefault="008B1EB1">
      <w:r>
        <w:t>(b) Build a Decision Tree model using Gini Index / Information Gain as the splitting criterion. Print the tree structure and identify the root node with justification.</w:t>
      </w:r>
    </w:p>
    <w:p w14:paraId="5413F776" w14:textId="77777777" w:rsidR="00D57A0E" w:rsidRDefault="008B1EB1">
      <w:r>
        <w:t>(c) Evaluate the model using accuracy score, confusion matrix, and classification report. Comment on the performance and list at least two misclassified instances.</w:t>
      </w:r>
    </w:p>
    <w:p w14:paraId="1D0952FE" w14:textId="77777777" w:rsidR="00D57A0E" w:rsidRDefault="00D57A0E"/>
    <w:p w14:paraId="09C1AE0C" w14:textId="77777777" w:rsidR="00D57A0E" w:rsidRDefault="008B1EB1">
      <w:r>
        <w:rPr>
          <w:b/>
        </w:rPr>
        <w:t>EXPERIMENT 2: REINFORCEMENT LEARNING – Q-LEARNING</w:t>
      </w:r>
    </w:p>
    <w:p w14:paraId="663EB8AE" w14:textId="77777777" w:rsidR="00D57A0E" w:rsidRDefault="008B1EB1">
      <w:r>
        <w:t>Objective: Implement Q-Learning for a simple Grid World (4×4) environment and observe the agent's learned policy.</w:t>
      </w:r>
    </w:p>
    <w:p w14:paraId="0F3FDF81" w14:textId="77777777" w:rsidR="00D57A0E" w:rsidRDefault="008B1EB1">
      <w:r>
        <w:lastRenderedPageBreak/>
        <w:t>(a) Define the environment: states, actions (Up/Down/Left/Right), reward structure (+10 Goal, −1 each step, −5 obstacle). Initialize the Q-table with zeros and state the hyperparameters (α, γ, ε).</w:t>
      </w:r>
    </w:p>
    <w:p w14:paraId="206E07BF" w14:textId="77777777" w:rsidR="00D57A0E" w:rsidRDefault="008B1EB1">
      <w:r>
        <w:t>(b) Run the Q-Learning algorithm for at least 100 episodes. Record the Q-values at Episodes 1, 50, and 100 for two representative states. Show how the Q-table evolves.</w:t>
      </w:r>
    </w:p>
    <w:p w14:paraId="382BE07C" w14:textId="77777777" w:rsidR="00D57A0E" w:rsidRDefault="008B1EB1">
      <w:r>
        <w:t>(c) Extract and display the final learned policy (optimal action at each state). Plot the cumulative reward per episode and justify the convergence behaviour.</w:t>
      </w:r>
    </w:p>
    <w:p w14:paraId="064FD46F" w14:textId="77777777" w:rsidR="00D57A0E" w:rsidRDefault="00D57A0E"/>
    <w:p w14:paraId="3F956291" w14:textId="77777777" w:rsidR="00D57A0E" w:rsidRDefault="008B1EB1">
      <w:pPr>
        <w:jc w:val="center"/>
      </w:pPr>
      <w:r>
        <w:rPr>
          <w:b/>
        </w:rPr>
        <w:t>RUBRICS FOR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1268"/>
        <w:gridCol w:w="2253"/>
        <w:gridCol w:w="1664"/>
        <w:gridCol w:w="1664"/>
        <w:gridCol w:w="1664"/>
      </w:tblGrid>
      <w:tr w:rsidR="00D57A0E" w14:paraId="34DD3416" w14:textId="77777777">
        <w:trPr>
          <w:jc w:val="center"/>
        </w:trPr>
        <w:tc>
          <w:tcPr>
            <w:tcW w:w="1656" w:type="dxa"/>
          </w:tcPr>
          <w:p w14:paraId="60F33003" w14:textId="77777777" w:rsidR="00D57A0E" w:rsidRDefault="008B1EB1">
            <w:r>
              <w:rPr>
                <w:b/>
              </w:rPr>
              <w:t>Criteria</w:t>
            </w:r>
          </w:p>
        </w:tc>
        <w:tc>
          <w:tcPr>
            <w:tcW w:w="1656" w:type="dxa"/>
          </w:tcPr>
          <w:p w14:paraId="6C85CD09" w14:textId="77777777" w:rsidR="00D57A0E" w:rsidRDefault="008B1EB1">
            <w:r>
              <w:rPr>
                <w:b/>
              </w:rPr>
              <w:t>Weightage</w:t>
            </w:r>
          </w:p>
        </w:tc>
        <w:tc>
          <w:tcPr>
            <w:tcW w:w="1656" w:type="dxa"/>
          </w:tcPr>
          <w:p w14:paraId="6417CC53" w14:textId="77777777" w:rsidR="00D57A0E" w:rsidRDefault="008B1EB1">
            <w:r>
              <w:rPr>
                <w:b/>
              </w:rPr>
              <w:t>Level 4 – Exemplary</w:t>
            </w:r>
          </w:p>
        </w:tc>
        <w:tc>
          <w:tcPr>
            <w:tcW w:w="1656" w:type="dxa"/>
          </w:tcPr>
          <w:p w14:paraId="00068850" w14:textId="77777777" w:rsidR="00D57A0E" w:rsidRDefault="008B1EB1">
            <w:r>
              <w:rPr>
                <w:b/>
              </w:rPr>
              <w:t>Level 3 – Proficient</w:t>
            </w:r>
          </w:p>
        </w:tc>
        <w:tc>
          <w:tcPr>
            <w:tcW w:w="1656" w:type="dxa"/>
          </w:tcPr>
          <w:p w14:paraId="15A817B8" w14:textId="77777777" w:rsidR="00D57A0E" w:rsidRDefault="008B1EB1">
            <w:r>
              <w:rPr>
                <w:b/>
              </w:rPr>
              <w:t>Level 2 – Developing</w:t>
            </w:r>
          </w:p>
        </w:tc>
        <w:tc>
          <w:tcPr>
            <w:tcW w:w="1656" w:type="dxa"/>
          </w:tcPr>
          <w:p w14:paraId="6CA2993A" w14:textId="77777777" w:rsidR="00D57A0E" w:rsidRDefault="008B1EB1">
            <w:r>
              <w:rPr>
                <w:b/>
              </w:rPr>
              <w:t>Level 1 – Beginning</w:t>
            </w:r>
          </w:p>
        </w:tc>
      </w:tr>
      <w:tr w:rsidR="00D57A0E" w14:paraId="64453262" w14:textId="77777777">
        <w:trPr>
          <w:jc w:val="center"/>
        </w:trPr>
        <w:tc>
          <w:tcPr>
            <w:tcW w:w="1656" w:type="dxa"/>
            <w:vAlign w:val="center"/>
          </w:tcPr>
          <w:p w14:paraId="2523F48E" w14:textId="77777777" w:rsidR="00D57A0E" w:rsidRDefault="008B1EB1">
            <w:r>
              <w:t>Understanding of Concepts</w:t>
            </w:r>
          </w:p>
        </w:tc>
        <w:tc>
          <w:tcPr>
            <w:tcW w:w="1656" w:type="dxa"/>
            <w:vAlign w:val="center"/>
          </w:tcPr>
          <w:p w14:paraId="6F69A6C7" w14:textId="77777777" w:rsidR="00D57A0E" w:rsidRDefault="008B1EB1">
            <w:r>
              <w:t>25</w:t>
            </w:r>
          </w:p>
        </w:tc>
        <w:tc>
          <w:tcPr>
            <w:tcW w:w="1656" w:type="dxa"/>
            <w:vAlign w:val="center"/>
          </w:tcPr>
          <w:p w14:paraId="43300D2A" w14:textId="77777777" w:rsidR="00D57A0E" w:rsidRDefault="008B1EB1">
            <w:r>
              <w:t>Demonstrates thorough understanding and effectively integrates multiple concepts/technologies</w:t>
            </w:r>
          </w:p>
        </w:tc>
        <w:tc>
          <w:tcPr>
            <w:tcW w:w="1656" w:type="dxa"/>
            <w:vAlign w:val="center"/>
          </w:tcPr>
          <w:p w14:paraId="2575DB40" w14:textId="77777777" w:rsidR="00D57A0E" w:rsidRDefault="008B1EB1">
            <w:r>
              <w:t>Good understanding with proper integration of most concepts</w:t>
            </w:r>
          </w:p>
        </w:tc>
        <w:tc>
          <w:tcPr>
            <w:tcW w:w="1656" w:type="dxa"/>
            <w:vAlign w:val="center"/>
          </w:tcPr>
          <w:p w14:paraId="3568FBAB" w14:textId="77777777" w:rsidR="00D57A0E" w:rsidRDefault="008B1EB1">
            <w:r>
              <w:t>Basic understanding; limited or partial integration</w:t>
            </w:r>
          </w:p>
        </w:tc>
        <w:tc>
          <w:tcPr>
            <w:tcW w:w="1656" w:type="dxa"/>
            <w:vAlign w:val="center"/>
          </w:tcPr>
          <w:p w14:paraId="178BABA9" w14:textId="77777777" w:rsidR="00D57A0E" w:rsidRDefault="008B1EB1">
            <w:r>
              <w:t>Poor understanding; unable to integrate concepts</w:t>
            </w:r>
          </w:p>
        </w:tc>
      </w:tr>
      <w:tr w:rsidR="00D57A0E" w14:paraId="0805E7DC" w14:textId="77777777">
        <w:trPr>
          <w:jc w:val="center"/>
        </w:trPr>
        <w:tc>
          <w:tcPr>
            <w:tcW w:w="1656" w:type="dxa"/>
            <w:vAlign w:val="center"/>
          </w:tcPr>
          <w:p w14:paraId="4DAAB816" w14:textId="77777777" w:rsidR="00D57A0E" w:rsidRDefault="008B1EB1">
            <w:r>
              <w:t>Experimental Design</w:t>
            </w:r>
          </w:p>
        </w:tc>
        <w:tc>
          <w:tcPr>
            <w:tcW w:w="1656" w:type="dxa"/>
            <w:vAlign w:val="center"/>
          </w:tcPr>
          <w:p w14:paraId="2964FFB5" w14:textId="77777777" w:rsidR="00D57A0E" w:rsidRDefault="008B1EB1">
            <w:r>
              <w:t>30</w:t>
            </w:r>
          </w:p>
        </w:tc>
        <w:tc>
          <w:tcPr>
            <w:tcW w:w="1656" w:type="dxa"/>
            <w:vAlign w:val="center"/>
          </w:tcPr>
          <w:p w14:paraId="22B282D2" w14:textId="77777777" w:rsidR="00D57A0E" w:rsidRDefault="008B1EB1">
            <w:r>
              <w:t>Well-planned, systematic implementation with optimal solution</w:t>
            </w:r>
          </w:p>
        </w:tc>
        <w:tc>
          <w:tcPr>
            <w:tcW w:w="1656" w:type="dxa"/>
            <w:vAlign w:val="center"/>
          </w:tcPr>
          <w:p w14:paraId="35517161" w14:textId="77777777" w:rsidR="00D57A0E" w:rsidRDefault="008B1EB1">
            <w:r>
              <w:t>Correct implementation with minor issues</w:t>
            </w:r>
          </w:p>
        </w:tc>
        <w:tc>
          <w:tcPr>
            <w:tcW w:w="1656" w:type="dxa"/>
            <w:vAlign w:val="center"/>
          </w:tcPr>
          <w:p w14:paraId="10776DD5" w14:textId="77777777" w:rsidR="00D57A0E" w:rsidRDefault="008B1EB1">
            <w:r>
              <w:t>Basic implementation with errors or inefficiencies</w:t>
            </w:r>
          </w:p>
        </w:tc>
        <w:tc>
          <w:tcPr>
            <w:tcW w:w="1656" w:type="dxa"/>
            <w:vAlign w:val="center"/>
          </w:tcPr>
          <w:p w14:paraId="50BD44D1" w14:textId="77777777" w:rsidR="00D57A0E" w:rsidRDefault="008B1EB1">
            <w:r>
              <w:t>Incorrect or incomplete implementation</w:t>
            </w:r>
          </w:p>
        </w:tc>
      </w:tr>
      <w:tr w:rsidR="00D57A0E" w14:paraId="4315F82E" w14:textId="77777777">
        <w:trPr>
          <w:jc w:val="center"/>
        </w:trPr>
        <w:tc>
          <w:tcPr>
            <w:tcW w:w="1656" w:type="dxa"/>
            <w:vAlign w:val="center"/>
          </w:tcPr>
          <w:p w14:paraId="659CA5E8" w14:textId="77777777" w:rsidR="00D57A0E" w:rsidRDefault="008B1EB1">
            <w:r>
              <w:t>Use of Tools</w:t>
            </w:r>
          </w:p>
        </w:tc>
        <w:tc>
          <w:tcPr>
            <w:tcW w:w="1656" w:type="dxa"/>
            <w:vAlign w:val="center"/>
          </w:tcPr>
          <w:p w14:paraId="45959DF5" w14:textId="77777777" w:rsidR="00D57A0E" w:rsidRDefault="008B1EB1">
            <w:r>
              <w:t>20</w:t>
            </w:r>
          </w:p>
        </w:tc>
        <w:tc>
          <w:tcPr>
            <w:tcW w:w="1656" w:type="dxa"/>
            <w:vAlign w:val="center"/>
          </w:tcPr>
          <w:p w14:paraId="17D99054" w14:textId="77777777" w:rsidR="00D57A0E" w:rsidRDefault="008B1EB1">
            <w:r>
              <w:t>Effective and advanced use of tools/technologies with proper configuration</w:t>
            </w:r>
          </w:p>
        </w:tc>
        <w:tc>
          <w:tcPr>
            <w:tcW w:w="1656" w:type="dxa"/>
            <w:vAlign w:val="center"/>
          </w:tcPr>
          <w:p w14:paraId="1082B591" w14:textId="77777777" w:rsidR="00D57A0E" w:rsidRDefault="008B1EB1">
            <w:r>
              <w:t>Appropriate use of tools with correct execution</w:t>
            </w:r>
          </w:p>
        </w:tc>
        <w:tc>
          <w:tcPr>
            <w:tcW w:w="1656" w:type="dxa"/>
            <w:vAlign w:val="center"/>
          </w:tcPr>
          <w:p w14:paraId="017C475C" w14:textId="77777777" w:rsidR="00D57A0E" w:rsidRDefault="008B1EB1">
            <w:r>
              <w:t>Limited or inconsistent use of tools</w:t>
            </w:r>
          </w:p>
        </w:tc>
        <w:tc>
          <w:tcPr>
            <w:tcW w:w="1656" w:type="dxa"/>
            <w:vAlign w:val="center"/>
          </w:tcPr>
          <w:p w14:paraId="17CA3312" w14:textId="77777777" w:rsidR="00D57A0E" w:rsidRDefault="008B1EB1">
            <w:r>
              <w:t>Incorrect or minimal use of tools</w:t>
            </w:r>
          </w:p>
        </w:tc>
      </w:tr>
      <w:tr w:rsidR="00D57A0E" w14:paraId="6624D970" w14:textId="77777777">
        <w:trPr>
          <w:jc w:val="center"/>
        </w:trPr>
        <w:tc>
          <w:tcPr>
            <w:tcW w:w="1656" w:type="dxa"/>
            <w:vAlign w:val="center"/>
          </w:tcPr>
          <w:p w14:paraId="3CDEDC5C" w14:textId="77777777" w:rsidR="00D57A0E" w:rsidRDefault="008B1EB1">
            <w:r>
              <w:t>Analysis of Results</w:t>
            </w:r>
          </w:p>
        </w:tc>
        <w:tc>
          <w:tcPr>
            <w:tcW w:w="1656" w:type="dxa"/>
            <w:vAlign w:val="center"/>
          </w:tcPr>
          <w:p w14:paraId="4CB876E9" w14:textId="77777777" w:rsidR="00D57A0E" w:rsidRDefault="008B1EB1">
            <w:r>
              <w:t>15</w:t>
            </w:r>
          </w:p>
        </w:tc>
        <w:tc>
          <w:tcPr>
            <w:tcW w:w="1656" w:type="dxa"/>
            <w:vAlign w:val="center"/>
          </w:tcPr>
          <w:p w14:paraId="5BB6990B" w14:textId="77777777" w:rsidR="00D57A0E" w:rsidRDefault="008B1EB1">
            <w:r>
              <w:t>Insightful analysis with accurate interpretation and validation of results</w:t>
            </w:r>
          </w:p>
        </w:tc>
        <w:tc>
          <w:tcPr>
            <w:tcW w:w="1656" w:type="dxa"/>
            <w:vAlign w:val="center"/>
          </w:tcPr>
          <w:p w14:paraId="071A1104" w14:textId="77777777" w:rsidR="00D57A0E" w:rsidRDefault="008B1EB1">
            <w:r>
              <w:t>Good analysis with reasonable interpretation</w:t>
            </w:r>
          </w:p>
        </w:tc>
        <w:tc>
          <w:tcPr>
            <w:tcW w:w="1656" w:type="dxa"/>
            <w:vAlign w:val="center"/>
          </w:tcPr>
          <w:p w14:paraId="0E0B8E03" w14:textId="77777777" w:rsidR="00D57A0E" w:rsidRDefault="008B1EB1">
            <w:r>
              <w:t>Basic analysis with limited insights</w:t>
            </w:r>
          </w:p>
        </w:tc>
        <w:tc>
          <w:tcPr>
            <w:tcW w:w="1656" w:type="dxa"/>
            <w:vAlign w:val="center"/>
          </w:tcPr>
          <w:p w14:paraId="6C53CE79" w14:textId="77777777" w:rsidR="00D57A0E" w:rsidRDefault="008B1EB1">
            <w:r>
              <w:t>Poor or incorrect analysis of results</w:t>
            </w:r>
          </w:p>
        </w:tc>
      </w:tr>
      <w:tr w:rsidR="00D57A0E" w14:paraId="0D06FD74" w14:textId="77777777">
        <w:trPr>
          <w:jc w:val="center"/>
        </w:trPr>
        <w:tc>
          <w:tcPr>
            <w:tcW w:w="1656" w:type="dxa"/>
            <w:vAlign w:val="center"/>
          </w:tcPr>
          <w:p w14:paraId="2EB683AB" w14:textId="77777777" w:rsidR="00D57A0E" w:rsidRDefault="008B1EB1">
            <w:r>
              <w:t>Documentation</w:t>
            </w:r>
          </w:p>
        </w:tc>
        <w:tc>
          <w:tcPr>
            <w:tcW w:w="1656" w:type="dxa"/>
            <w:vAlign w:val="center"/>
          </w:tcPr>
          <w:p w14:paraId="2AE5F2C4" w14:textId="77777777" w:rsidR="00D57A0E" w:rsidRDefault="008B1EB1">
            <w:r>
              <w:t>10</w:t>
            </w:r>
          </w:p>
        </w:tc>
        <w:tc>
          <w:tcPr>
            <w:tcW w:w="1656" w:type="dxa"/>
            <w:vAlign w:val="center"/>
          </w:tcPr>
          <w:p w14:paraId="529F1328" w14:textId="77777777" w:rsidR="00D57A0E" w:rsidRDefault="008B1EB1">
            <w:r>
              <w:t xml:space="preserve">Clear, well-structured </w:t>
            </w:r>
            <w:r>
              <w:lastRenderedPageBreak/>
              <w:t>documentation with diagrams, code, and results</w:t>
            </w:r>
          </w:p>
        </w:tc>
        <w:tc>
          <w:tcPr>
            <w:tcW w:w="1656" w:type="dxa"/>
            <w:vAlign w:val="center"/>
          </w:tcPr>
          <w:p w14:paraId="3BAECA16" w14:textId="77777777" w:rsidR="00D57A0E" w:rsidRDefault="008B1EB1">
            <w:r>
              <w:lastRenderedPageBreak/>
              <w:t xml:space="preserve">Organized documentation </w:t>
            </w:r>
            <w:r>
              <w:lastRenderedPageBreak/>
              <w:t>with necessary details</w:t>
            </w:r>
          </w:p>
        </w:tc>
        <w:tc>
          <w:tcPr>
            <w:tcW w:w="1656" w:type="dxa"/>
            <w:vAlign w:val="center"/>
          </w:tcPr>
          <w:p w14:paraId="3B8B7EB1" w14:textId="77777777" w:rsidR="00D57A0E" w:rsidRDefault="008B1EB1">
            <w:r>
              <w:lastRenderedPageBreak/>
              <w:t xml:space="preserve">Basic documentation </w:t>
            </w:r>
            <w:r>
              <w:lastRenderedPageBreak/>
              <w:t>with missing details</w:t>
            </w:r>
          </w:p>
        </w:tc>
        <w:tc>
          <w:tcPr>
            <w:tcW w:w="1656" w:type="dxa"/>
            <w:vAlign w:val="center"/>
          </w:tcPr>
          <w:p w14:paraId="718817D3" w14:textId="77777777" w:rsidR="00D57A0E" w:rsidRDefault="008B1EB1">
            <w:r>
              <w:lastRenderedPageBreak/>
              <w:t xml:space="preserve">Poor or incomplete </w:t>
            </w:r>
            <w:r>
              <w:lastRenderedPageBreak/>
              <w:t>documentation</w:t>
            </w:r>
          </w:p>
        </w:tc>
      </w:tr>
    </w:tbl>
    <w:p w14:paraId="347748BC" w14:textId="77777777" w:rsidR="00432EAB" w:rsidRDefault="00432EAB"/>
    <w:sectPr w:rsidR="00432EA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32978">
    <w:abstractNumId w:val="8"/>
  </w:num>
  <w:num w:numId="2" w16cid:durableId="2008744571">
    <w:abstractNumId w:val="6"/>
  </w:num>
  <w:num w:numId="3" w16cid:durableId="1751459889">
    <w:abstractNumId w:val="5"/>
  </w:num>
  <w:num w:numId="4" w16cid:durableId="806894568">
    <w:abstractNumId w:val="4"/>
  </w:num>
  <w:num w:numId="5" w16cid:durableId="727338288">
    <w:abstractNumId w:val="7"/>
  </w:num>
  <w:num w:numId="6" w16cid:durableId="525412789">
    <w:abstractNumId w:val="3"/>
  </w:num>
  <w:num w:numId="7" w16cid:durableId="1756052868">
    <w:abstractNumId w:val="2"/>
  </w:num>
  <w:num w:numId="8" w16cid:durableId="1155299440">
    <w:abstractNumId w:val="1"/>
  </w:num>
  <w:num w:numId="9" w16cid:durableId="18352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280"/>
    <w:rsid w:val="00121FE2"/>
    <w:rsid w:val="0015074B"/>
    <w:rsid w:val="002311C8"/>
    <w:rsid w:val="0029639D"/>
    <w:rsid w:val="00326F90"/>
    <w:rsid w:val="00351560"/>
    <w:rsid w:val="00432EAB"/>
    <w:rsid w:val="00794C1E"/>
    <w:rsid w:val="008B1EB1"/>
    <w:rsid w:val="00941A15"/>
    <w:rsid w:val="00942CBF"/>
    <w:rsid w:val="00AA1D8D"/>
    <w:rsid w:val="00B47730"/>
    <w:rsid w:val="00CB0664"/>
    <w:rsid w:val="00D57A0E"/>
    <w:rsid w:val="00DE4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20A55A-37D2-478A-8072-BEAFD116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Srinadh N</cp:lastModifiedBy>
  <cp:revision>3</cp:revision>
  <dcterms:created xsi:type="dcterms:W3CDTF">2026-08-29T08:08:00Z</dcterms:created>
  <dcterms:modified xsi:type="dcterms:W3CDTF">2026-08-29T08:09:00Z</dcterms:modified>
  <cp:category/>
</cp:coreProperties>
</file>