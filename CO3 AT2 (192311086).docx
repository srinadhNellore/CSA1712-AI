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CF90E" w14:textId="77777777" w:rsidR="00CB644A" w:rsidRDefault="0072780E">
      <w:pPr>
        <w:spacing w:after="80"/>
        <w:jc w:val="center"/>
      </w:pPr>
      <w:r>
        <w:rPr>
          <w:b/>
          <w:sz w:val="32"/>
        </w:rPr>
        <w:t>SIMATS ENGINEERING</w:t>
      </w:r>
    </w:p>
    <w:p w14:paraId="43DB732A" w14:textId="77777777" w:rsidR="00CB644A" w:rsidRDefault="0072780E">
      <w:pPr>
        <w:jc w:val="center"/>
      </w:pPr>
      <w:r>
        <w:rPr>
          <w:b/>
          <w:sz w:val="28"/>
        </w:rPr>
        <w:t>ASSESSMENT TOOL 4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CB644A" w14:paraId="45B569A5" w14:textId="77777777">
        <w:trPr>
          <w:jc w:val="center"/>
        </w:trPr>
        <w:tc>
          <w:tcPr>
            <w:tcW w:w="4968" w:type="dxa"/>
            <w:shd w:val="clear" w:color="auto" w:fill="D9E1F2"/>
            <w:vAlign w:val="center"/>
          </w:tcPr>
          <w:p w14:paraId="54DDED5F" w14:textId="77777777" w:rsidR="00CB644A" w:rsidRDefault="0072780E">
            <w:pPr>
              <w:spacing w:after="40"/>
              <w:jc w:val="center"/>
            </w:pPr>
            <w:r>
              <w:rPr>
                <w:b/>
              </w:rPr>
              <w:t>Course Name</w:t>
            </w:r>
          </w:p>
        </w:tc>
        <w:tc>
          <w:tcPr>
            <w:tcW w:w="4968" w:type="dxa"/>
            <w:vAlign w:val="center"/>
          </w:tcPr>
          <w:p w14:paraId="60E82A8E" w14:textId="77777777" w:rsidR="00CB644A" w:rsidRDefault="0072780E">
            <w:pPr>
              <w:spacing w:after="40"/>
              <w:jc w:val="center"/>
            </w:pPr>
            <w:r>
              <w:t>Artificial Intelligence</w:t>
            </w:r>
          </w:p>
        </w:tc>
      </w:tr>
      <w:tr w:rsidR="00CB644A" w14:paraId="08FA5590" w14:textId="77777777">
        <w:trPr>
          <w:jc w:val="center"/>
        </w:trPr>
        <w:tc>
          <w:tcPr>
            <w:tcW w:w="4968" w:type="dxa"/>
            <w:shd w:val="clear" w:color="auto" w:fill="D9E1F2"/>
            <w:vAlign w:val="center"/>
          </w:tcPr>
          <w:p w14:paraId="5BA2B389" w14:textId="77777777" w:rsidR="00CB644A" w:rsidRDefault="0072780E">
            <w:pPr>
              <w:spacing w:after="40"/>
              <w:jc w:val="center"/>
            </w:pPr>
            <w:r>
              <w:rPr>
                <w:b/>
              </w:rPr>
              <w:t>Course Code</w:t>
            </w:r>
          </w:p>
        </w:tc>
        <w:tc>
          <w:tcPr>
            <w:tcW w:w="4968" w:type="dxa"/>
            <w:vAlign w:val="center"/>
          </w:tcPr>
          <w:p w14:paraId="0BCE6B62" w14:textId="194F5A5D" w:rsidR="00CB644A" w:rsidRDefault="0072780E">
            <w:pPr>
              <w:spacing w:after="40"/>
              <w:jc w:val="center"/>
            </w:pPr>
            <w:r>
              <w:t>CSA17</w:t>
            </w:r>
            <w:r w:rsidR="009C3675">
              <w:t>1</w:t>
            </w:r>
            <w:r w:rsidR="00BD6F53">
              <w:t>2</w:t>
            </w:r>
          </w:p>
        </w:tc>
      </w:tr>
    </w:tbl>
    <w:p w14:paraId="06B12951" w14:textId="77777777" w:rsidR="00CB644A" w:rsidRDefault="0072780E">
      <w:pPr>
        <w:spacing w:after="80"/>
        <w:jc w:val="center"/>
      </w:pPr>
      <w:r>
        <w:rPr>
          <w:b/>
        </w:rPr>
        <w:t>COURSE OUTCOME COVERED</w:t>
      </w:r>
    </w:p>
    <w:p w14:paraId="558ABE26" w14:textId="77777777" w:rsidR="00CB644A" w:rsidRDefault="0072780E">
      <w:pPr>
        <w:spacing w:after="80"/>
      </w:pPr>
      <w:r>
        <w:t>CO3: Analyze knowledge representation and reasoning using propositional logic, FOL, inference, resolution, chaining methods, knowledge representation to perform logical reasoning for drawing valid conclusions and decision making. (BL4)</w:t>
      </w:r>
    </w:p>
    <w:p w14:paraId="0D1508F8" w14:textId="4504761F" w:rsidR="00CB644A" w:rsidRDefault="0072780E">
      <w:pPr>
        <w:spacing w:after="80"/>
      </w:pPr>
      <w:r>
        <w:t>Assessment Tool Weightage: 20%</w:t>
      </w:r>
      <w:r w:rsidR="009C3675">
        <w:t xml:space="preserve">                                                         </w:t>
      </w:r>
      <w:r>
        <w:t>Time Duration: 1 Hour</w:t>
      </w:r>
    </w:p>
    <w:p w14:paraId="7B05C531" w14:textId="57E97C1F" w:rsidR="00CB644A" w:rsidRDefault="0072780E">
      <w:pPr>
        <w:spacing w:after="80"/>
      </w:pPr>
      <w:r>
        <w:t xml:space="preserve">Questions: 5  </w:t>
      </w:r>
      <w:r w:rsidR="009C3675">
        <w:t xml:space="preserve">                                                                                            </w:t>
      </w:r>
      <w:r>
        <w:t xml:space="preserve">  Total Marks: 30</w:t>
      </w:r>
    </w:p>
    <w:p w14:paraId="3F8E7318" w14:textId="77777777" w:rsidR="009C3675" w:rsidRDefault="009C3675">
      <w:pPr>
        <w:spacing w:after="80"/>
      </w:pPr>
    </w:p>
    <w:p w14:paraId="3D62B02B" w14:textId="77777777" w:rsidR="009C3675" w:rsidRDefault="009C3675">
      <w:pPr>
        <w:spacing w:after="80"/>
      </w:pPr>
    </w:p>
    <w:p w14:paraId="2BEE5835" w14:textId="77777777" w:rsidR="009C3675" w:rsidRDefault="009C3675">
      <w:pPr>
        <w:spacing w:after="80"/>
      </w:pPr>
    </w:p>
    <w:p w14:paraId="202C9752" w14:textId="77777777" w:rsidR="009C3675" w:rsidRDefault="009C3675">
      <w:pPr>
        <w:spacing w:after="80"/>
      </w:pPr>
    </w:p>
    <w:p w14:paraId="276AE45C" w14:textId="77777777" w:rsidR="00CB644A" w:rsidRDefault="0072780E">
      <w:pPr>
        <w:spacing w:after="120"/>
        <w:jc w:val="center"/>
      </w:pPr>
      <w:r>
        <w:rPr>
          <w:b/>
        </w:rPr>
        <w:t>Annexure A</w:t>
      </w:r>
    </w:p>
    <w:p w14:paraId="4AC76521" w14:textId="77777777" w:rsidR="00CB644A" w:rsidRDefault="0072780E">
      <w:pPr>
        <w:spacing w:after="160"/>
        <w:jc w:val="center"/>
      </w:pPr>
      <w:r>
        <w:rPr>
          <w:b/>
        </w:rPr>
        <w:t>Resolution Algorithm Implementation</w:t>
      </w:r>
    </w:p>
    <w:p w14:paraId="5E7F764F" w14:textId="77777777" w:rsidR="00CB644A" w:rsidRDefault="0072780E">
      <w:pPr>
        <w:spacing w:after="80"/>
      </w:pPr>
      <w:r>
        <w:rPr>
          <w:b/>
        </w:rPr>
        <w:t>Code of Conduct</w:t>
      </w:r>
    </w:p>
    <w:p w14:paraId="5AEA8DF0" w14:textId="268691B0" w:rsidR="00CB644A" w:rsidRDefault="0072780E">
      <w:pPr>
        <w:spacing w:after="80"/>
      </w:pPr>
      <w:r>
        <w:t xml:space="preserve">I </w:t>
      </w:r>
      <w:r w:rsidR="00414CFF">
        <w:t>N.SRINADH</w:t>
      </w:r>
      <w:r w:rsidR="009C3675">
        <w:t xml:space="preserve"> (192</w:t>
      </w:r>
      <w:r w:rsidR="00414CFF">
        <w:t>311086</w:t>
      </w:r>
      <w:r w:rsidR="009C3675">
        <w:t xml:space="preserve">) </w:t>
      </w:r>
      <w:r>
        <w:t>certify that this submission is my original work and that I have adhered to the guidelines specified for this assessment.</w:t>
      </w:r>
    </w:p>
    <w:p w14:paraId="735416D6" w14:textId="77777777" w:rsidR="00CB644A" w:rsidRDefault="0072780E">
      <w:pPr>
        <w:spacing w:after="80"/>
      </w:pPr>
      <w:r>
        <w:t>I understand that any violation of academic integrity rules will result in disciplinary action.</w:t>
      </w:r>
    </w:p>
    <w:p w14:paraId="7BFD0A19" w14:textId="37A93291" w:rsidR="00CB644A" w:rsidRDefault="0072780E">
      <w:pPr>
        <w:spacing w:after="80"/>
        <w:rPr>
          <w:b/>
          <w:bCs/>
        </w:rPr>
      </w:pPr>
      <w:r>
        <w:t>Signature of the student</w:t>
      </w:r>
      <w:r w:rsidR="009C3675">
        <w:t xml:space="preserve">: </w:t>
      </w:r>
      <w:r w:rsidR="00414CFF">
        <w:rPr>
          <w:b/>
          <w:bCs/>
        </w:rPr>
        <w:t>N.Srinadh</w:t>
      </w:r>
    </w:p>
    <w:p w14:paraId="04BA0664" w14:textId="77777777" w:rsidR="009C3675" w:rsidRDefault="009C3675">
      <w:pPr>
        <w:spacing w:after="80"/>
        <w:rPr>
          <w:b/>
          <w:bCs/>
        </w:rPr>
      </w:pPr>
    </w:p>
    <w:p w14:paraId="15918671" w14:textId="77777777" w:rsidR="009C3675" w:rsidRDefault="009C3675">
      <w:pPr>
        <w:spacing w:after="80"/>
        <w:rPr>
          <w:b/>
          <w:bCs/>
        </w:rPr>
      </w:pPr>
    </w:p>
    <w:p w14:paraId="3859EC17" w14:textId="77777777" w:rsidR="009C3675" w:rsidRDefault="009C3675">
      <w:pPr>
        <w:spacing w:after="80"/>
        <w:rPr>
          <w:b/>
          <w:bCs/>
        </w:rPr>
      </w:pPr>
    </w:p>
    <w:p w14:paraId="0ECE127B" w14:textId="77777777" w:rsidR="009C3675" w:rsidRDefault="009C3675">
      <w:pPr>
        <w:spacing w:after="80"/>
        <w:rPr>
          <w:b/>
          <w:bCs/>
        </w:rPr>
      </w:pPr>
    </w:p>
    <w:p w14:paraId="4630EACF" w14:textId="77777777" w:rsidR="009C3675" w:rsidRDefault="009C3675">
      <w:pPr>
        <w:spacing w:after="80"/>
        <w:rPr>
          <w:b/>
          <w:bCs/>
        </w:rPr>
      </w:pPr>
    </w:p>
    <w:p w14:paraId="49A16C91" w14:textId="77777777" w:rsidR="009C3675" w:rsidRDefault="009C3675">
      <w:pPr>
        <w:spacing w:after="80"/>
        <w:rPr>
          <w:b/>
          <w:bCs/>
        </w:rPr>
      </w:pPr>
    </w:p>
    <w:p w14:paraId="29DA215A" w14:textId="77777777" w:rsidR="009C3675" w:rsidRDefault="009C3675">
      <w:pPr>
        <w:spacing w:after="80"/>
        <w:rPr>
          <w:b/>
          <w:bCs/>
        </w:rPr>
      </w:pPr>
    </w:p>
    <w:p w14:paraId="5CFE7B27" w14:textId="77777777" w:rsidR="009C3675" w:rsidRDefault="009C3675">
      <w:pPr>
        <w:spacing w:after="80"/>
        <w:rPr>
          <w:b/>
          <w:bCs/>
        </w:rPr>
      </w:pPr>
    </w:p>
    <w:p w14:paraId="653CA938" w14:textId="77777777" w:rsidR="009C3675" w:rsidRDefault="009C3675">
      <w:pPr>
        <w:spacing w:after="80"/>
        <w:rPr>
          <w:b/>
          <w:bCs/>
        </w:rPr>
      </w:pPr>
    </w:p>
    <w:p w14:paraId="772B3F4F" w14:textId="77777777" w:rsidR="009C3675" w:rsidRDefault="009C3675">
      <w:pPr>
        <w:spacing w:after="80"/>
        <w:rPr>
          <w:b/>
          <w:bCs/>
        </w:rPr>
      </w:pPr>
    </w:p>
    <w:p w14:paraId="2287A3A2" w14:textId="77777777" w:rsidR="009C3675" w:rsidRDefault="009C3675">
      <w:pPr>
        <w:spacing w:after="80"/>
        <w:rPr>
          <w:b/>
          <w:bCs/>
        </w:rPr>
      </w:pPr>
    </w:p>
    <w:p w14:paraId="534340A0" w14:textId="77777777" w:rsidR="009C3675" w:rsidRDefault="009C3675">
      <w:pPr>
        <w:spacing w:after="80"/>
        <w:rPr>
          <w:b/>
          <w:bCs/>
        </w:rPr>
      </w:pPr>
    </w:p>
    <w:p w14:paraId="346AA27B" w14:textId="77777777" w:rsidR="009C3675" w:rsidRDefault="009C3675">
      <w:pPr>
        <w:spacing w:after="80"/>
        <w:rPr>
          <w:b/>
          <w:bCs/>
        </w:rPr>
      </w:pPr>
    </w:p>
    <w:p w14:paraId="59B7DDE5" w14:textId="77777777" w:rsidR="009C3675" w:rsidRDefault="009C3675">
      <w:pPr>
        <w:spacing w:after="80"/>
        <w:rPr>
          <w:b/>
          <w:bCs/>
        </w:rPr>
      </w:pPr>
    </w:p>
    <w:p w14:paraId="0DCD6BF2" w14:textId="77777777" w:rsidR="009C3675" w:rsidRDefault="009C3675">
      <w:pPr>
        <w:spacing w:after="80"/>
      </w:pPr>
    </w:p>
    <w:p w14:paraId="357952C0" w14:textId="77777777" w:rsidR="00CB644A" w:rsidRDefault="0072780E">
      <w:pPr>
        <w:spacing w:after="120"/>
      </w:pPr>
      <w:r>
        <w:rPr>
          <w:b/>
        </w:rPr>
        <w:t>Question 1 – Rain and Wet Ground</w:t>
      </w:r>
    </w:p>
    <w:p w14:paraId="0A68585C" w14:textId="77777777" w:rsidR="00CB644A" w:rsidRDefault="0072780E">
      <w:pPr>
        <w:spacing w:after="40"/>
      </w:pPr>
      <w:r>
        <w:rPr>
          <w:b/>
        </w:rPr>
        <w:t>Knowledge Base</w:t>
      </w:r>
    </w:p>
    <w:p w14:paraId="60127545" w14:textId="77777777" w:rsidR="00CB644A" w:rsidRDefault="0072780E">
      <w:pPr>
        <w:spacing w:after="40"/>
      </w:pPr>
      <w:r>
        <w:t>1. If it rains, then the ground becomes wet.</w:t>
      </w:r>
    </w:p>
    <w:p w14:paraId="3F29CC95" w14:textId="77777777" w:rsidR="00CB644A" w:rsidRDefault="0072780E">
      <w:pPr>
        <w:spacing w:after="40"/>
      </w:pPr>
      <w:r>
        <w:t>2. It is raining.</w:t>
      </w:r>
    </w:p>
    <w:p w14:paraId="419A34EA" w14:textId="77777777" w:rsidR="00CB644A" w:rsidRDefault="0072780E">
      <w:pPr>
        <w:spacing w:after="40"/>
      </w:pPr>
      <w:r>
        <w:rPr>
          <w:b/>
        </w:rPr>
        <w:t>Goal</w:t>
      </w:r>
    </w:p>
    <w:p w14:paraId="53ECC51B" w14:textId="77777777" w:rsidR="00CB644A" w:rsidRDefault="0072780E">
      <w:pPr>
        <w:spacing w:after="40"/>
      </w:pPr>
      <w:r>
        <w:t>Prove that the ground is wet using the Resolution Algorithm.</w:t>
      </w:r>
    </w:p>
    <w:p w14:paraId="3D527D51" w14:textId="77777777" w:rsidR="00CB644A" w:rsidRDefault="0072780E">
      <w:pPr>
        <w:spacing w:after="40"/>
      </w:pPr>
      <w:r>
        <w:rPr>
          <w:b/>
        </w:rPr>
        <w:t>Tasks</w:t>
      </w:r>
    </w:p>
    <w:p w14:paraId="209E6478" w14:textId="77777777" w:rsidR="00CB644A" w:rsidRDefault="0072780E">
      <w:pPr>
        <w:spacing w:after="40"/>
      </w:pPr>
      <w:r>
        <w:t>1. Represent the statements in propositional logic.</w:t>
      </w:r>
    </w:p>
    <w:p w14:paraId="7781137A" w14:textId="77777777" w:rsidR="00CB644A" w:rsidRDefault="0072780E">
      <w:pPr>
        <w:spacing w:after="40"/>
      </w:pPr>
      <w:r>
        <w:t>2. Convert all statements into CNF.</w:t>
      </w:r>
    </w:p>
    <w:p w14:paraId="2DD51EE4" w14:textId="77777777" w:rsidR="00CB644A" w:rsidRDefault="0072780E">
      <w:pPr>
        <w:spacing w:after="40"/>
      </w:pPr>
      <w:r>
        <w:t>3. Negate the goal.</w:t>
      </w:r>
    </w:p>
    <w:p w14:paraId="640ED623" w14:textId="77777777" w:rsidR="00CB644A" w:rsidRDefault="0072780E">
      <w:pPr>
        <w:spacing w:after="40"/>
      </w:pPr>
      <w:r>
        <w:t>4. Apply the Resolution Algorithm step by step.</w:t>
      </w:r>
    </w:p>
    <w:p w14:paraId="2839D73B" w14:textId="77777777" w:rsidR="00CB644A" w:rsidRDefault="0072780E">
      <w:pPr>
        <w:spacing w:after="40"/>
      </w:pPr>
      <w:r>
        <w:t>5. Show the Empty Clause (□) if the goal is proved.</w:t>
      </w:r>
    </w:p>
    <w:p w14:paraId="4E02B618" w14:textId="77777777" w:rsidR="00CB644A" w:rsidRDefault="0072780E">
      <w:pPr>
        <w:spacing w:after="120"/>
      </w:pPr>
      <w:r>
        <w:rPr>
          <w:b/>
        </w:rPr>
        <w:t>Question 2 – Student Assignment Submission</w:t>
      </w:r>
    </w:p>
    <w:p w14:paraId="59109161" w14:textId="77777777" w:rsidR="00CB644A" w:rsidRDefault="0072780E">
      <w:pPr>
        <w:spacing w:after="40"/>
      </w:pPr>
      <w:r>
        <w:rPr>
          <w:b/>
        </w:rPr>
        <w:t>Knowledge Base</w:t>
      </w:r>
    </w:p>
    <w:p w14:paraId="6BA62E32" w14:textId="77777777" w:rsidR="00CB644A" w:rsidRDefault="0072780E">
      <w:pPr>
        <w:spacing w:after="40"/>
      </w:pPr>
      <w:r>
        <w:t>1. If a student submits the assignment, then the student receives internal marks.</w:t>
      </w:r>
    </w:p>
    <w:p w14:paraId="61472CF2" w14:textId="77777777" w:rsidR="00CB644A" w:rsidRDefault="0072780E">
      <w:pPr>
        <w:spacing w:after="40"/>
      </w:pPr>
      <w:r>
        <w:t>2. Rahul submitted the assignment.</w:t>
      </w:r>
    </w:p>
    <w:p w14:paraId="029438A1" w14:textId="77777777" w:rsidR="00CB644A" w:rsidRDefault="0072780E">
      <w:pPr>
        <w:spacing w:after="40"/>
      </w:pPr>
      <w:r>
        <w:rPr>
          <w:b/>
        </w:rPr>
        <w:t>Goal</w:t>
      </w:r>
    </w:p>
    <w:p w14:paraId="0B4D1D82" w14:textId="77777777" w:rsidR="00CB644A" w:rsidRDefault="0072780E">
      <w:pPr>
        <w:spacing w:after="40"/>
      </w:pPr>
      <w:r>
        <w:t>Prove that Rahul receives internal marks using the Resolution Algorithm.</w:t>
      </w:r>
    </w:p>
    <w:p w14:paraId="2871AD5E" w14:textId="77777777" w:rsidR="00CB644A" w:rsidRDefault="0072780E">
      <w:pPr>
        <w:spacing w:after="40"/>
      </w:pPr>
      <w:r>
        <w:rPr>
          <w:b/>
        </w:rPr>
        <w:t>Tasks</w:t>
      </w:r>
    </w:p>
    <w:p w14:paraId="2C14AEE8" w14:textId="77777777" w:rsidR="00CB644A" w:rsidRDefault="0072780E">
      <w:pPr>
        <w:spacing w:after="40"/>
      </w:pPr>
      <w:r>
        <w:t>1. Write the propositional logic expressions.</w:t>
      </w:r>
    </w:p>
    <w:p w14:paraId="3086B49D" w14:textId="77777777" w:rsidR="00CB644A" w:rsidRDefault="0072780E">
      <w:pPr>
        <w:spacing w:after="40"/>
      </w:pPr>
      <w:r>
        <w:t>2. Convert the premises into CNF.</w:t>
      </w:r>
    </w:p>
    <w:p w14:paraId="3ACBC151" w14:textId="77777777" w:rsidR="00CB644A" w:rsidRDefault="0072780E">
      <w:pPr>
        <w:spacing w:after="40"/>
      </w:pPr>
      <w:r>
        <w:t>3. Negate the goal.</w:t>
      </w:r>
    </w:p>
    <w:p w14:paraId="35C40D31" w14:textId="77777777" w:rsidR="00CB644A" w:rsidRDefault="0072780E">
      <w:pPr>
        <w:spacing w:after="40"/>
      </w:pPr>
      <w:r>
        <w:t>4. Apply the Resolution Algorithm.</w:t>
      </w:r>
    </w:p>
    <w:p w14:paraId="3D3ADAFB" w14:textId="77777777" w:rsidR="00CB644A" w:rsidRDefault="0072780E">
      <w:pPr>
        <w:spacing w:after="40"/>
      </w:pPr>
      <w:r>
        <w:t>5. Conclude whether the goal is proved.</w:t>
      </w:r>
    </w:p>
    <w:p w14:paraId="15EFA248" w14:textId="77777777" w:rsidR="00CB644A" w:rsidRDefault="0072780E">
      <w:pPr>
        <w:spacing w:after="120"/>
      </w:pPr>
      <w:r>
        <w:rPr>
          <w:b/>
        </w:rPr>
        <w:t>Question 3 – Library Membership</w:t>
      </w:r>
    </w:p>
    <w:p w14:paraId="2531687E" w14:textId="77777777" w:rsidR="00CB644A" w:rsidRDefault="0072780E">
      <w:pPr>
        <w:spacing w:after="40"/>
      </w:pPr>
      <w:r>
        <w:rPr>
          <w:b/>
        </w:rPr>
        <w:t>Knowledge Base</w:t>
      </w:r>
    </w:p>
    <w:p w14:paraId="7382766C" w14:textId="77777777" w:rsidR="00CB644A" w:rsidRDefault="0072780E">
      <w:pPr>
        <w:spacing w:after="40"/>
      </w:pPr>
      <w:r>
        <w:t>1. If a person is a library member, then the person can borrow books.</w:t>
      </w:r>
    </w:p>
    <w:p w14:paraId="6F060677" w14:textId="77777777" w:rsidR="00CB644A" w:rsidRDefault="0072780E">
      <w:pPr>
        <w:spacing w:after="40"/>
      </w:pPr>
      <w:r>
        <w:t>2. Priya is a library member.</w:t>
      </w:r>
    </w:p>
    <w:p w14:paraId="5532FF89" w14:textId="77777777" w:rsidR="00CB644A" w:rsidRDefault="0072780E">
      <w:pPr>
        <w:spacing w:after="40"/>
      </w:pPr>
      <w:r>
        <w:rPr>
          <w:b/>
        </w:rPr>
        <w:t>Goal</w:t>
      </w:r>
    </w:p>
    <w:p w14:paraId="208211CC" w14:textId="77777777" w:rsidR="00CB644A" w:rsidRDefault="0072780E">
      <w:pPr>
        <w:spacing w:after="40"/>
      </w:pPr>
      <w:r>
        <w:t>1. Prove that Priya can borrow books using the Resolution Algorithm.</w:t>
      </w:r>
    </w:p>
    <w:p w14:paraId="38F18F95" w14:textId="77777777" w:rsidR="00CB644A" w:rsidRDefault="0072780E">
      <w:pPr>
        <w:spacing w:after="40"/>
      </w:pPr>
      <w:r>
        <w:rPr>
          <w:b/>
        </w:rPr>
        <w:t>Tasks</w:t>
      </w:r>
    </w:p>
    <w:p w14:paraId="261E241E" w14:textId="77777777" w:rsidR="00CB644A" w:rsidRDefault="0072780E">
      <w:pPr>
        <w:spacing w:after="40"/>
      </w:pPr>
      <w:r>
        <w:t>1. Represent the knowledge base using propositional logic.</w:t>
      </w:r>
    </w:p>
    <w:p w14:paraId="6D5C5655" w14:textId="77777777" w:rsidR="00CB644A" w:rsidRDefault="0072780E">
      <w:pPr>
        <w:spacing w:after="40"/>
      </w:pPr>
      <w:r>
        <w:t>2. Convert each statement into CNF.</w:t>
      </w:r>
    </w:p>
    <w:p w14:paraId="0A68E701" w14:textId="77777777" w:rsidR="00CB644A" w:rsidRDefault="0072780E">
      <w:pPr>
        <w:spacing w:after="40"/>
      </w:pPr>
      <w:r>
        <w:t>3. Negate the goal.</w:t>
      </w:r>
    </w:p>
    <w:p w14:paraId="7572C908" w14:textId="77777777" w:rsidR="00CB644A" w:rsidRDefault="0072780E">
      <w:pPr>
        <w:spacing w:after="40"/>
      </w:pPr>
      <w:r>
        <w:t>4. Perform resolution until no new clauses can be generated.</w:t>
      </w:r>
    </w:p>
    <w:p w14:paraId="4F973689" w14:textId="77777777" w:rsidR="00CB644A" w:rsidRDefault="0072780E">
      <w:pPr>
        <w:spacing w:after="40"/>
      </w:pPr>
      <w:r>
        <w:t>5. State the final conclusion.</w:t>
      </w:r>
    </w:p>
    <w:p w14:paraId="7713FEB5" w14:textId="77777777" w:rsidR="00CB644A" w:rsidRDefault="0072780E">
      <w:pPr>
        <w:spacing w:after="120"/>
      </w:pPr>
      <w:r>
        <w:rPr>
          <w:b/>
        </w:rPr>
        <w:t>Question 4 – Placement Eligibility</w:t>
      </w:r>
    </w:p>
    <w:p w14:paraId="551F56E5" w14:textId="77777777" w:rsidR="00CB644A" w:rsidRDefault="0072780E">
      <w:pPr>
        <w:spacing w:after="40"/>
      </w:pPr>
      <w:r>
        <w:rPr>
          <w:b/>
        </w:rPr>
        <w:lastRenderedPageBreak/>
        <w:t>Knowledge Base</w:t>
      </w:r>
    </w:p>
    <w:p w14:paraId="2E5573D2" w14:textId="77777777" w:rsidR="00CB644A" w:rsidRDefault="0072780E">
      <w:pPr>
        <w:spacing w:after="40"/>
      </w:pPr>
      <w:r>
        <w:t>1. If a student clears the aptitude test, then the student is eligible for placement.</w:t>
      </w:r>
    </w:p>
    <w:p w14:paraId="1F4916F5" w14:textId="77777777" w:rsidR="00CB644A" w:rsidRDefault="0072780E">
      <w:pPr>
        <w:spacing w:after="40"/>
      </w:pPr>
      <w:r>
        <w:t>2. Arun cleared the aptitude test.</w:t>
      </w:r>
    </w:p>
    <w:p w14:paraId="52027C69" w14:textId="77777777" w:rsidR="00CB644A" w:rsidRDefault="0072780E">
      <w:pPr>
        <w:spacing w:after="40"/>
      </w:pPr>
      <w:r>
        <w:rPr>
          <w:b/>
        </w:rPr>
        <w:t>Goal</w:t>
      </w:r>
    </w:p>
    <w:p w14:paraId="446BA5F4" w14:textId="77777777" w:rsidR="00CB644A" w:rsidRDefault="0072780E">
      <w:pPr>
        <w:spacing w:after="40"/>
      </w:pPr>
      <w:r>
        <w:t>1. Prove that Arun is eligible for placement using the Resolution Algorithm.</w:t>
      </w:r>
    </w:p>
    <w:p w14:paraId="70CA6B5D" w14:textId="77777777" w:rsidR="00CB644A" w:rsidRDefault="0072780E">
      <w:pPr>
        <w:spacing w:after="40"/>
      </w:pPr>
      <w:r>
        <w:rPr>
          <w:b/>
        </w:rPr>
        <w:t>Tasks</w:t>
      </w:r>
    </w:p>
    <w:p w14:paraId="2085B3F1" w14:textId="77777777" w:rsidR="00CB644A" w:rsidRDefault="0072780E">
      <w:pPr>
        <w:spacing w:after="40"/>
      </w:pPr>
      <w:r>
        <w:t>1. Convert the statements into propositional logic.</w:t>
      </w:r>
    </w:p>
    <w:p w14:paraId="4454E06B" w14:textId="77777777" w:rsidR="00CB644A" w:rsidRDefault="0072780E">
      <w:pPr>
        <w:spacing w:after="40"/>
      </w:pPr>
      <w:r>
        <w:t>2. Write the CNF clauses.</w:t>
      </w:r>
    </w:p>
    <w:p w14:paraId="073247BC" w14:textId="77777777" w:rsidR="00CB644A" w:rsidRDefault="0072780E">
      <w:pPr>
        <w:spacing w:after="40"/>
      </w:pPr>
      <w:r>
        <w:t>3. Negate the goal.</w:t>
      </w:r>
    </w:p>
    <w:p w14:paraId="2EF6A920" w14:textId="77777777" w:rsidR="00CB644A" w:rsidRDefault="0072780E">
      <w:pPr>
        <w:spacing w:after="40"/>
      </w:pPr>
      <w:r>
        <w:t>4. Apply the Resolution Algorithm step by step.</w:t>
      </w:r>
    </w:p>
    <w:p w14:paraId="47C30272" w14:textId="77777777" w:rsidR="00CB644A" w:rsidRDefault="0072780E">
      <w:pPr>
        <w:spacing w:after="40"/>
      </w:pPr>
      <w:r>
        <w:t>5. Draw the resolution tree and conclude.</w:t>
      </w:r>
    </w:p>
    <w:p w14:paraId="1F41B6BE" w14:textId="77777777" w:rsidR="00CB644A" w:rsidRDefault="0072780E">
      <w:pPr>
        <w:spacing w:after="120"/>
      </w:pPr>
      <w:r>
        <w:rPr>
          <w:b/>
        </w:rPr>
        <w:t>Question 5 – Access Control System</w:t>
      </w:r>
    </w:p>
    <w:p w14:paraId="370C5D02" w14:textId="77777777" w:rsidR="00CB644A" w:rsidRDefault="0072780E">
      <w:pPr>
        <w:spacing w:after="40"/>
      </w:pPr>
      <w:r>
        <w:rPr>
          <w:b/>
        </w:rPr>
        <w:t>Knowledge Base</w:t>
      </w:r>
    </w:p>
    <w:p w14:paraId="7058E23A" w14:textId="77777777" w:rsidR="00CB644A" w:rsidRDefault="0072780E">
      <w:pPr>
        <w:spacing w:after="40"/>
      </w:pPr>
      <w:r>
        <w:t>1. If a user enters the correct password, then the user is authenticated.</w:t>
      </w:r>
    </w:p>
    <w:p w14:paraId="1CEBB65F" w14:textId="77777777" w:rsidR="00CB644A" w:rsidRDefault="0072780E">
      <w:pPr>
        <w:spacing w:after="40"/>
      </w:pPr>
      <w:r>
        <w:t>2. If a user is authenticated, then the user is granted access.</w:t>
      </w:r>
    </w:p>
    <w:p w14:paraId="19C01230" w14:textId="77777777" w:rsidR="00CB644A" w:rsidRDefault="0072780E">
      <w:pPr>
        <w:spacing w:after="40"/>
      </w:pPr>
      <w:r>
        <w:t>3. The user entered the correct password.</w:t>
      </w:r>
    </w:p>
    <w:p w14:paraId="78866D56" w14:textId="77777777" w:rsidR="00CB644A" w:rsidRDefault="0072780E">
      <w:pPr>
        <w:spacing w:after="40"/>
      </w:pPr>
      <w:r>
        <w:rPr>
          <w:b/>
        </w:rPr>
        <w:t>Goal</w:t>
      </w:r>
    </w:p>
    <w:p w14:paraId="581D7B65" w14:textId="77777777" w:rsidR="00CB644A" w:rsidRDefault="0072780E">
      <w:pPr>
        <w:spacing w:after="40"/>
      </w:pPr>
      <w:r>
        <w:t>Prove that the user is granted access using the Resolution Algorithm.</w:t>
      </w:r>
    </w:p>
    <w:p w14:paraId="7E13B4F8" w14:textId="77777777" w:rsidR="00CB644A" w:rsidRDefault="0072780E">
      <w:pPr>
        <w:spacing w:after="40"/>
      </w:pPr>
      <w:r>
        <w:rPr>
          <w:b/>
        </w:rPr>
        <w:t>Tasks</w:t>
      </w:r>
    </w:p>
    <w:p w14:paraId="551281C8" w14:textId="77777777" w:rsidR="00CB644A" w:rsidRDefault="0072780E">
      <w:pPr>
        <w:spacing w:after="40"/>
      </w:pPr>
      <w:r>
        <w:t>1. Represent the knowledge base in propositional logic.</w:t>
      </w:r>
    </w:p>
    <w:p w14:paraId="4209C0E1" w14:textId="77777777" w:rsidR="00CB644A" w:rsidRDefault="0072780E">
      <w:pPr>
        <w:spacing w:after="40"/>
      </w:pPr>
      <w:r>
        <w:t>2. Convert all implications into CNF.</w:t>
      </w:r>
    </w:p>
    <w:p w14:paraId="0B394ECF" w14:textId="77777777" w:rsidR="00CB644A" w:rsidRDefault="0072780E">
      <w:pPr>
        <w:spacing w:after="40"/>
      </w:pPr>
      <w:r>
        <w:t>3. Negate the goal.</w:t>
      </w:r>
    </w:p>
    <w:p w14:paraId="30911139" w14:textId="77777777" w:rsidR="00CB644A" w:rsidRDefault="0072780E">
      <w:pPr>
        <w:spacing w:after="40"/>
      </w:pPr>
      <w:r>
        <w:t>4. Apply the Resolution Algorithm to derive the Empty Clause (□).</w:t>
      </w:r>
    </w:p>
    <w:p w14:paraId="484E901F" w14:textId="77777777" w:rsidR="00CB644A" w:rsidRDefault="0072780E">
      <w:pPr>
        <w:spacing w:after="40"/>
      </w:pPr>
      <w:r>
        <w:t>5. Explain each resolution step and write the final conclusion.</w:t>
      </w:r>
    </w:p>
    <w:p w14:paraId="08FBDBFE" w14:textId="77777777" w:rsidR="00CB644A" w:rsidRDefault="0072780E">
      <w:r>
        <w:br w:type="page"/>
      </w:r>
    </w:p>
    <w:p w14:paraId="413353E0" w14:textId="77777777" w:rsidR="00CB644A" w:rsidRDefault="0072780E">
      <w:pPr>
        <w:spacing w:after="120"/>
        <w:jc w:val="center"/>
      </w:pPr>
      <w:r>
        <w:rPr>
          <w:b/>
        </w:rPr>
        <w:lastRenderedPageBreak/>
        <w:t>RUBRICS FOR CALCULATION</w:t>
      </w:r>
    </w:p>
    <w:p w14:paraId="69257F7B" w14:textId="77777777" w:rsidR="00CB644A" w:rsidRDefault="0072780E">
      <w:pPr>
        <w:spacing w:after="120"/>
        <w:jc w:val="center"/>
      </w:pPr>
      <w:r>
        <w:rPr>
          <w:b/>
        </w:rPr>
        <w:t>Numerical Problems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85"/>
        <w:gridCol w:w="1984"/>
        <w:gridCol w:w="1986"/>
        <w:gridCol w:w="1985"/>
        <w:gridCol w:w="1986"/>
      </w:tblGrid>
      <w:tr w:rsidR="00CB644A" w14:paraId="0F9A5901" w14:textId="77777777">
        <w:trPr>
          <w:jc w:val="center"/>
        </w:trPr>
        <w:tc>
          <w:tcPr>
            <w:tcW w:w="1987" w:type="dxa"/>
            <w:shd w:val="clear" w:color="auto" w:fill="D9E1F2"/>
            <w:vAlign w:val="center"/>
          </w:tcPr>
          <w:p w14:paraId="5E9879FB" w14:textId="77777777" w:rsidR="00CB644A" w:rsidRDefault="0072780E">
            <w:pPr>
              <w:spacing w:after="40"/>
              <w:jc w:val="center"/>
            </w:pPr>
            <w:r>
              <w:rPr>
                <w:b/>
              </w:rPr>
              <w:t>Criteria</w:t>
            </w:r>
          </w:p>
        </w:tc>
        <w:tc>
          <w:tcPr>
            <w:tcW w:w="1987" w:type="dxa"/>
            <w:shd w:val="clear" w:color="auto" w:fill="D9E1F2"/>
            <w:vAlign w:val="center"/>
          </w:tcPr>
          <w:p w14:paraId="1A8C8C65" w14:textId="77777777" w:rsidR="00CB644A" w:rsidRDefault="0072780E">
            <w:pPr>
              <w:spacing w:after="40"/>
              <w:jc w:val="center"/>
            </w:pPr>
            <w:r>
              <w:rPr>
                <w:b/>
              </w:rPr>
              <w:t>Weightage</w:t>
            </w:r>
          </w:p>
        </w:tc>
        <w:tc>
          <w:tcPr>
            <w:tcW w:w="1987" w:type="dxa"/>
            <w:shd w:val="clear" w:color="auto" w:fill="D9E1F2"/>
            <w:vAlign w:val="center"/>
          </w:tcPr>
          <w:p w14:paraId="1CF2BBFC" w14:textId="77777777" w:rsidR="00CB644A" w:rsidRDefault="0072780E">
            <w:pPr>
              <w:spacing w:after="40"/>
              <w:jc w:val="center"/>
            </w:pPr>
            <w:r>
              <w:rPr>
                <w:b/>
              </w:rPr>
              <w:t>Level 4 (Exemplary)</w:t>
            </w:r>
          </w:p>
        </w:tc>
        <w:tc>
          <w:tcPr>
            <w:tcW w:w="1987" w:type="dxa"/>
            <w:shd w:val="clear" w:color="auto" w:fill="D9E1F2"/>
            <w:vAlign w:val="center"/>
          </w:tcPr>
          <w:p w14:paraId="27227C5A" w14:textId="77777777" w:rsidR="00CB644A" w:rsidRDefault="0072780E">
            <w:pPr>
              <w:spacing w:after="40"/>
              <w:jc w:val="center"/>
            </w:pPr>
            <w:r>
              <w:rPr>
                <w:b/>
              </w:rPr>
              <w:t>Level 3 (Proficient)</w:t>
            </w:r>
          </w:p>
        </w:tc>
        <w:tc>
          <w:tcPr>
            <w:tcW w:w="1987" w:type="dxa"/>
            <w:shd w:val="clear" w:color="auto" w:fill="D9E1F2"/>
            <w:vAlign w:val="center"/>
          </w:tcPr>
          <w:p w14:paraId="71095F4F" w14:textId="77777777" w:rsidR="00CB644A" w:rsidRDefault="0072780E">
            <w:pPr>
              <w:spacing w:after="40"/>
              <w:jc w:val="center"/>
            </w:pPr>
            <w:r>
              <w:rPr>
                <w:b/>
              </w:rPr>
              <w:t>Level 2 (Developing) / Level 1 (Beginning)</w:t>
            </w:r>
          </w:p>
        </w:tc>
      </w:tr>
      <w:tr w:rsidR="00CB644A" w14:paraId="55AB0A9E" w14:textId="77777777">
        <w:trPr>
          <w:jc w:val="center"/>
        </w:trPr>
        <w:tc>
          <w:tcPr>
            <w:tcW w:w="1987" w:type="dxa"/>
            <w:vAlign w:val="center"/>
          </w:tcPr>
          <w:p w14:paraId="2F554638" w14:textId="77777777" w:rsidR="00CB644A" w:rsidRDefault="0072780E">
            <w:pPr>
              <w:spacing w:after="40"/>
              <w:jc w:val="center"/>
            </w:pPr>
            <w:r>
              <w:t>Problem Understanding</w:t>
            </w:r>
          </w:p>
        </w:tc>
        <w:tc>
          <w:tcPr>
            <w:tcW w:w="1987" w:type="dxa"/>
            <w:vAlign w:val="center"/>
          </w:tcPr>
          <w:p w14:paraId="7573976D" w14:textId="77777777" w:rsidR="00CB644A" w:rsidRDefault="0072780E">
            <w:pPr>
              <w:spacing w:after="40"/>
              <w:jc w:val="center"/>
            </w:pPr>
            <w:r>
              <w:t>20%</w:t>
            </w:r>
          </w:p>
        </w:tc>
        <w:tc>
          <w:tcPr>
            <w:tcW w:w="1987" w:type="dxa"/>
            <w:vAlign w:val="center"/>
          </w:tcPr>
          <w:p w14:paraId="6E851C91" w14:textId="77777777" w:rsidR="00CB644A" w:rsidRDefault="0072780E">
            <w:pPr>
              <w:spacing w:after="40"/>
              <w:jc w:val="center"/>
            </w:pPr>
            <w:r>
              <w:t>Clearly interprets problem, identifies all parameters and requirements accurately.</w:t>
            </w:r>
          </w:p>
        </w:tc>
        <w:tc>
          <w:tcPr>
            <w:tcW w:w="1987" w:type="dxa"/>
            <w:vAlign w:val="center"/>
          </w:tcPr>
          <w:p w14:paraId="03A5DD24" w14:textId="77777777" w:rsidR="00CB644A" w:rsidRDefault="0072780E">
            <w:pPr>
              <w:spacing w:after="40"/>
              <w:jc w:val="center"/>
            </w:pPr>
            <w:r>
              <w:t>Understands problem with minor gaps.</w:t>
            </w:r>
          </w:p>
        </w:tc>
        <w:tc>
          <w:tcPr>
            <w:tcW w:w="1987" w:type="dxa"/>
            <w:vAlign w:val="center"/>
          </w:tcPr>
          <w:p w14:paraId="0D21684D" w14:textId="77777777" w:rsidR="00CB644A" w:rsidRDefault="0072780E">
            <w:pPr>
              <w:spacing w:after="40"/>
              <w:jc w:val="center"/>
            </w:pPr>
            <w:r>
              <w:t>Level 2: Partial understanding; misses key elements.</w:t>
            </w:r>
            <w:r>
              <w:br/>
              <w:t>Level 1: Misinterprets or unable to understand problem.</w:t>
            </w:r>
          </w:p>
        </w:tc>
      </w:tr>
      <w:tr w:rsidR="00CB644A" w14:paraId="234ACB23" w14:textId="77777777">
        <w:trPr>
          <w:jc w:val="center"/>
        </w:trPr>
        <w:tc>
          <w:tcPr>
            <w:tcW w:w="1987" w:type="dxa"/>
            <w:vAlign w:val="center"/>
          </w:tcPr>
          <w:p w14:paraId="1DC33587" w14:textId="77777777" w:rsidR="00CB644A" w:rsidRDefault="0072780E">
            <w:pPr>
              <w:spacing w:after="40"/>
              <w:jc w:val="center"/>
            </w:pPr>
            <w:r>
              <w:t>Method Selection</w:t>
            </w:r>
          </w:p>
        </w:tc>
        <w:tc>
          <w:tcPr>
            <w:tcW w:w="1987" w:type="dxa"/>
            <w:vAlign w:val="center"/>
          </w:tcPr>
          <w:p w14:paraId="64E9459F" w14:textId="77777777" w:rsidR="00CB644A" w:rsidRDefault="0072780E">
            <w:pPr>
              <w:spacing w:after="40"/>
              <w:jc w:val="center"/>
            </w:pPr>
            <w:r>
              <w:t>20%</w:t>
            </w:r>
          </w:p>
        </w:tc>
        <w:tc>
          <w:tcPr>
            <w:tcW w:w="1987" w:type="dxa"/>
            <w:vAlign w:val="center"/>
          </w:tcPr>
          <w:p w14:paraId="6420CCD6" w14:textId="77777777" w:rsidR="00CB644A" w:rsidRDefault="0072780E">
            <w:pPr>
              <w:spacing w:after="40"/>
              <w:jc w:val="center"/>
            </w:pPr>
            <w:r>
              <w:t>Selects most appropriate method/formula with strong justification.</w:t>
            </w:r>
          </w:p>
        </w:tc>
        <w:tc>
          <w:tcPr>
            <w:tcW w:w="1987" w:type="dxa"/>
            <w:vAlign w:val="center"/>
          </w:tcPr>
          <w:p w14:paraId="595F130B" w14:textId="77777777" w:rsidR="00CB644A" w:rsidRDefault="0072780E">
            <w:pPr>
              <w:spacing w:after="40"/>
              <w:jc w:val="center"/>
            </w:pPr>
            <w:r>
              <w:t>Selects correct method with minor errors.</w:t>
            </w:r>
          </w:p>
        </w:tc>
        <w:tc>
          <w:tcPr>
            <w:tcW w:w="1987" w:type="dxa"/>
            <w:vAlign w:val="center"/>
          </w:tcPr>
          <w:p w14:paraId="2F6A7D04" w14:textId="77777777" w:rsidR="00CB644A" w:rsidRDefault="0072780E">
            <w:pPr>
              <w:spacing w:after="40"/>
              <w:jc w:val="center"/>
            </w:pPr>
            <w:r>
              <w:t>Level 2: Inappropriate or partially correct method.</w:t>
            </w:r>
            <w:r>
              <w:br/>
              <w:t>Level 1: Unable to select method.</w:t>
            </w:r>
          </w:p>
        </w:tc>
      </w:tr>
      <w:tr w:rsidR="00CB644A" w14:paraId="7CCD0216" w14:textId="77777777">
        <w:trPr>
          <w:jc w:val="center"/>
        </w:trPr>
        <w:tc>
          <w:tcPr>
            <w:tcW w:w="1987" w:type="dxa"/>
            <w:vAlign w:val="center"/>
          </w:tcPr>
          <w:p w14:paraId="075FB88A" w14:textId="77777777" w:rsidR="00CB644A" w:rsidRDefault="0072780E">
            <w:pPr>
              <w:spacing w:after="40"/>
              <w:jc w:val="center"/>
            </w:pPr>
            <w:r>
              <w:t>Solution Process</w:t>
            </w:r>
          </w:p>
        </w:tc>
        <w:tc>
          <w:tcPr>
            <w:tcW w:w="1987" w:type="dxa"/>
            <w:vAlign w:val="center"/>
          </w:tcPr>
          <w:p w14:paraId="7E3729CC" w14:textId="77777777" w:rsidR="00CB644A" w:rsidRDefault="0072780E">
            <w:pPr>
              <w:spacing w:after="40"/>
              <w:jc w:val="center"/>
            </w:pPr>
            <w:r>
              <w:t>25%</w:t>
            </w:r>
          </w:p>
        </w:tc>
        <w:tc>
          <w:tcPr>
            <w:tcW w:w="1987" w:type="dxa"/>
            <w:vAlign w:val="center"/>
          </w:tcPr>
          <w:p w14:paraId="254B62A2" w14:textId="77777777" w:rsidR="00CB644A" w:rsidRDefault="0072780E">
            <w:pPr>
              <w:spacing w:after="40"/>
              <w:jc w:val="center"/>
            </w:pPr>
            <w:r>
              <w:t>Logical, systematic steps with correct approach throughout.</w:t>
            </w:r>
          </w:p>
        </w:tc>
        <w:tc>
          <w:tcPr>
            <w:tcW w:w="1987" w:type="dxa"/>
            <w:vAlign w:val="center"/>
          </w:tcPr>
          <w:p w14:paraId="5813AD81" w14:textId="77777777" w:rsidR="00CB644A" w:rsidRDefault="0072780E">
            <w:pPr>
              <w:spacing w:after="40"/>
              <w:jc w:val="center"/>
            </w:pPr>
            <w:r>
              <w:t>Mostly correct steps with minor mistakes.</w:t>
            </w:r>
          </w:p>
        </w:tc>
        <w:tc>
          <w:tcPr>
            <w:tcW w:w="1987" w:type="dxa"/>
            <w:vAlign w:val="center"/>
          </w:tcPr>
          <w:p w14:paraId="05F400BD" w14:textId="77777777" w:rsidR="00CB644A" w:rsidRDefault="0072780E">
            <w:pPr>
              <w:spacing w:after="40"/>
              <w:jc w:val="center"/>
            </w:pPr>
            <w:r>
              <w:t>Level 2: Disorganized steps; multiple errors.</w:t>
            </w:r>
            <w:r>
              <w:br/>
              <w:t>Level 1: No clear process.</w:t>
            </w:r>
          </w:p>
        </w:tc>
      </w:tr>
      <w:tr w:rsidR="00CB644A" w14:paraId="0EA66932" w14:textId="77777777">
        <w:trPr>
          <w:jc w:val="center"/>
        </w:trPr>
        <w:tc>
          <w:tcPr>
            <w:tcW w:w="1987" w:type="dxa"/>
            <w:vAlign w:val="center"/>
          </w:tcPr>
          <w:p w14:paraId="5FD6055E" w14:textId="77777777" w:rsidR="00CB644A" w:rsidRDefault="0072780E">
            <w:pPr>
              <w:spacing w:after="40"/>
              <w:jc w:val="center"/>
            </w:pPr>
            <w:r>
              <w:t>Accuracy of Calculation</w:t>
            </w:r>
          </w:p>
        </w:tc>
        <w:tc>
          <w:tcPr>
            <w:tcW w:w="1987" w:type="dxa"/>
            <w:vAlign w:val="center"/>
          </w:tcPr>
          <w:p w14:paraId="3098DF42" w14:textId="77777777" w:rsidR="00CB644A" w:rsidRDefault="0072780E">
            <w:pPr>
              <w:spacing w:after="40"/>
              <w:jc w:val="center"/>
            </w:pPr>
            <w:r>
              <w:t>20%</w:t>
            </w:r>
          </w:p>
        </w:tc>
        <w:tc>
          <w:tcPr>
            <w:tcW w:w="1987" w:type="dxa"/>
            <w:vAlign w:val="center"/>
          </w:tcPr>
          <w:p w14:paraId="73B9C755" w14:textId="77777777" w:rsidR="00CB644A" w:rsidRDefault="0072780E">
            <w:pPr>
              <w:spacing w:after="40"/>
              <w:jc w:val="center"/>
            </w:pPr>
            <w:r>
              <w:t>All calculations accurate; correct final answer.</w:t>
            </w:r>
          </w:p>
        </w:tc>
        <w:tc>
          <w:tcPr>
            <w:tcW w:w="1987" w:type="dxa"/>
            <w:vAlign w:val="center"/>
          </w:tcPr>
          <w:p w14:paraId="3920F859" w14:textId="77777777" w:rsidR="00CB644A" w:rsidRDefault="0072780E">
            <w:pPr>
              <w:spacing w:after="40"/>
              <w:jc w:val="center"/>
            </w:pPr>
            <w:r>
              <w:t>Minor calculation errors.</w:t>
            </w:r>
          </w:p>
        </w:tc>
        <w:tc>
          <w:tcPr>
            <w:tcW w:w="1987" w:type="dxa"/>
            <w:vAlign w:val="center"/>
          </w:tcPr>
          <w:p w14:paraId="40E43A89" w14:textId="77777777" w:rsidR="00CB644A" w:rsidRDefault="0072780E">
            <w:pPr>
              <w:spacing w:after="40"/>
              <w:jc w:val="center"/>
            </w:pPr>
            <w:r>
              <w:t>Level 2: Frequent errors; incorrect final answer.</w:t>
            </w:r>
            <w:r>
              <w:br/>
              <w:t>Level 1: No valid calculations.</w:t>
            </w:r>
          </w:p>
        </w:tc>
      </w:tr>
      <w:tr w:rsidR="00CB644A" w14:paraId="63CABD02" w14:textId="77777777">
        <w:trPr>
          <w:jc w:val="center"/>
        </w:trPr>
        <w:tc>
          <w:tcPr>
            <w:tcW w:w="1987" w:type="dxa"/>
            <w:vAlign w:val="center"/>
          </w:tcPr>
          <w:p w14:paraId="211E6B52" w14:textId="77777777" w:rsidR="00CB644A" w:rsidRDefault="0072780E">
            <w:pPr>
              <w:spacing w:after="40"/>
              <w:jc w:val="center"/>
            </w:pPr>
            <w:r>
              <w:t>Interpretation of Results</w:t>
            </w:r>
          </w:p>
        </w:tc>
        <w:tc>
          <w:tcPr>
            <w:tcW w:w="1987" w:type="dxa"/>
            <w:vAlign w:val="center"/>
          </w:tcPr>
          <w:p w14:paraId="2707FF8F" w14:textId="77777777" w:rsidR="00CB644A" w:rsidRDefault="0072780E">
            <w:pPr>
              <w:spacing w:after="40"/>
              <w:jc w:val="center"/>
            </w:pPr>
            <w:r>
              <w:t>15%</w:t>
            </w:r>
          </w:p>
        </w:tc>
        <w:tc>
          <w:tcPr>
            <w:tcW w:w="1987" w:type="dxa"/>
            <w:vAlign w:val="center"/>
          </w:tcPr>
          <w:p w14:paraId="78E3D176" w14:textId="77777777" w:rsidR="00CB644A" w:rsidRDefault="0072780E">
            <w:pPr>
              <w:spacing w:after="40"/>
              <w:jc w:val="center"/>
            </w:pPr>
            <w:r>
              <w:t>Clearly interprets results with units and engineering relevance.</w:t>
            </w:r>
          </w:p>
        </w:tc>
        <w:tc>
          <w:tcPr>
            <w:tcW w:w="1987" w:type="dxa"/>
            <w:vAlign w:val="center"/>
          </w:tcPr>
          <w:p w14:paraId="56E784C4" w14:textId="77777777" w:rsidR="00CB644A" w:rsidRDefault="0072780E">
            <w:pPr>
              <w:spacing w:after="40"/>
              <w:jc w:val="center"/>
            </w:pPr>
            <w:r>
              <w:t>Basic interpretation with minor omissions.</w:t>
            </w:r>
          </w:p>
        </w:tc>
        <w:tc>
          <w:tcPr>
            <w:tcW w:w="1987" w:type="dxa"/>
            <w:vAlign w:val="center"/>
          </w:tcPr>
          <w:p w14:paraId="0ADD386F" w14:textId="77777777" w:rsidR="00CB644A" w:rsidRDefault="0072780E">
            <w:pPr>
              <w:spacing w:after="40"/>
              <w:jc w:val="center"/>
            </w:pPr>
            <w:r>
              <w:t>Level 2: Limited or unclear interpretation.</w:t>
            </w:r>
            <w:r>
              <w:br/>
              <w:t>Level 1: No interpretation.</w:t>
            </w:r>
          </w:p>
        </w:tc>
      </w:tr>
    </w:tbl>
    <w:p w14:paraId="73C1E8E3" w14:textId="77777777" w:rsidR="0072780E" w:rsidRDefault="0072780E"/>
    <w:sectPr w:rsidR="0072780E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6ACA1" w14:textId="77777777" w:rsidR="00C0413A" w:rsidRDefault="00C0413A">
      <w:pPr>
        <w:spacing w:after="0" w:line="240" w:lineRule="auto"/>
      </w:pPr>
      <w:r>
        <w:separator/>
      </w:r>
    </w:p>
  </w:endnote>
  <w:endnote w:type="continuationSeparator" w:id="0">
    <w:p w14:paraId="0EC6B30D" w14:textId="77777777" w:rsidR="00C0413A" w:rsidRDefault="00C041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1B4162" w14:textId="77777777" w:rsidR="00CB644A" w:rsidRDefault="0072780E">
    <w:pPr>
      <w:pStyle w:val="Footer"/>
      <w:jc w:val="center"/>
    </w:pPr>
    <w:r>
      <w:rPr>
        <w:sz w:val="20"/>
      </w:rPr>
      <w:t xml:space="preserve">Page </w:t>
    </w:r>
    <w:r>
      <w:rPr>
        <w:sz w:val="20"/>
      </w:rPr>
      <w:fldChar w:fldCharType="begin"/>
    </w:r>
    <w:r>
      <w:rPr>
        <w:sz w:val="20"/>
      </w:rPr>
      <w:instrText>PAGE</w:instrText>
    </w:r>
    <w:r>
      <w:rPr>
        <w:sz w:val="20"/>
      </w:rPr>
      <w:fldChar w:fldCharType="separate"/>
    </w:r>
    <w:r w:rsidR="009C3675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0EF0DD" w14:textId="77777777" w:rsidR="00C0413A" w:rsidRDefault="00C0413A">
      <w:pPr>
        <w:spacing w:after="0" w:line="240" w:lineRule="auto"/>
      </w:pPr>
      <w:r>
        <w:separator/>
      </w:r>
    </w:p>
  </w:footnote>
  <w:footnote w:type="continuationSeparator" w:id="0">
    <w:p w14:paraId="43A55D2A" w14:textId="77777777" w:rsidR="00C0413A" w:rsidRDefault="00C041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695804">
    <w:abstractNumId w:val="8"/>
  </w:num>
  <w:num w:numId="2" w16cid:durableId="1535263188">
    <w:abstractNumId w:val="6"/>
  </w:num>
  <w:num w:numId="3" w16cid:durableId="493683666">
    <w:abstractNumId w:val="5"/>
  </w:num>
  <w:num w:numId="4" w16cid:durableId="2063409387">
    <w:abstractNumId w:val="4"/>
  </w:num>
  <w:num w:numId="5" w16cid:durableId="642274222">
    <w:abstractNumId w:val="7"/>
  </w:num>
  <w:num w:numId="6" w16cid:durableId="58018376">
    <w:abstractNumId w:val="3"/>
  </w:num>
  <w:num w:numId="7" w16cid:durableId="2016612221">
    <w:abstractNumId w:val="2"/>
  </w:num>
  <w:num w:numId="8" w16cid:durableId="841237439">
    <w:abstractNumId w:val="1"/>
  </w:num>
  <w:num w:numId="9" w16cid:durableId="643125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05201"/>
    <w:rsid w:val="0015074B"/>
    <w:rsid w:val="001B3718"/>
    <w:rsid w:val="0029639D"/>
    <w:rsid w:val="00326F90"/>
    <w:rsid w:val="00414CFF"/>
    <w:rsid w:val="00533C7E"/>
    <w:rsid w:val="0072780E"/>
    <w:rsid w:val="008C1BFB"/>
    <w:rsid w:val="00990993"/>
    <w:rsid w:val="009C3675"/>
    <w:rsid w:val="00AA1D8D"/>
    <w:rsid w:val="00B47730"/>
    <w:rsid w:val="00BD44A6"/>
    <w:rsid w:val="00BD6F53"/>
    <w:rsid w:val="00C0413A"/>
    <w:rsid w:val="00CB0664"/>
    <w:rsid w:val="00CB644A"/>
    <w:rsid w:val="00DF3D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F52B83"/>
  <w14:defaultImageDpi w14:val="300"/>
  <w15:docId w15:val="{0B733569-55A1-4622-A2B5-62E9429F6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660</Words>
  <Characters>3765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Srinadh N</cp:lastModifiedBy>
  <cp:revision>3</cp:revision>
  <dcterms:created xsi:type="dcterms:W3CDTF">2026-08-22T05:25:00Z</dcterms:created>
  <dcterms:modified xsi:type="dcterms:W3CDTF">2026-08-22T05:26:00Z</dcterms:modified>
  <cp:category/>
</cp:coreProperties>
</file>